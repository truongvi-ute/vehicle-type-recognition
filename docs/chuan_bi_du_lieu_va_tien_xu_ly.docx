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Times New Roman" w:hAnsi="Times New Roman"/>
          <w:b/>
          <w:color w:val="000000"/>
          <w:sz w:val="26"/>
          <w:rFonts w:ascii="Times New Roman" w:hAnsi="Times New Roman" w:eastAsia="Times New Roman" w:cs="Times New Roman"/>
        </w:rPr>
        <w:t>BỘ DỮ LIỆU THỰC NGHIỆM VÀ QUY TRÌNH TIỀN XỬ LÝ ẢNH CHUYÊN SÂU</w:t>
      </w:r>
    </w:p>
    <w:p>
      <w:pPr>
        <w:spacing w:line="360" w:lineRule="auto" w:before="240" w:after="120"/>
      </w:pPr>
      <w:r>
        <w:rPr>
          <w:rFonts w:ascii="Times New Roman" w:hAnsi="Times New Roman"/>
          <w:b/>
          <w:color w:val="000000"/>
          <w:sz w:val="26"/>
          <w:rFonts w:ascii="Times New Roman" w:hAnsi="Times New Roman" w:eastAsia="Times New Roman" w:cs="Times New Roman"/>
        </w:rPr>
        <w:t>1. Tổng quan và Thách thức của Bộ dữ liệu Vehicle-10</w:t>
      </w:r>
    </w:p>
    <w:p>
      <w:pPr>
        <w:spacing w:line="360" w:lineRule="auto" w:after="120"/>
        <w:jc w:val="both"/>
      </w:pPr>
      <w:r>
        <w:rPr>
          <w:rFonts w:ascii="Times New Roman" w:hAnsi="Times New Roman"/>
          <w:b/>
          <w:sz w:val="26"/>
          <w:rFonts w:ascii="Times New Roman" w:hAnsi="Times New Roman" w:eastAsia="Times New Roman" w:cs="Times New Roman"/>
        </w:rPr>
        <w:t xml:space="preserve">1.1. Quy mô và phân chia dữ liệu: </w:t>
      </w:r>
      <w:r>
        <w:rPr>
          <w:rFonts w:ascii="Times New Roman" w:hAnsi="Times New Roman"/>
          <w:i w:val="0"/>
          <w:sz w:val="26"/>
          <w:rFonts w:ascii="Times New Roman" w:hAnsi="Times New Roman" w:eastAsia="Times New Roman" w:cs="Times New Roman"/>
        </w:rPr>
        <w:t>Đồ án sử dụng bộ dữ liệu thực nghiệm mang tên Vehicle-10, bao gồm tổng cộng 36.006 mẫu ảnh màu tĩnh ở định dạng không gian màu RGB. Bộ dữ liệu này bao gồm 10 lớp phương tiện giao thông phổ biến xuất hiện trong đô thị và đời sống hàng ngày, bao gồm xe đạp, thuyền hoặc tàu thủy, xe buýt, ô tô con, trực thăng, xe khách nhỏ, xe mô tô, xe taxi, tàu hỏa và xe tải. Để đảm bảo tính khách quan và chống hiện tượng rò rỉ dữ liệu trong suốt quá trình thực nghiệm, toàn bộ dữ liệu gốc được phân chia theo tỷ lệ nghiêm ngặt là 80% dành cho tập huấn luyện, 10% cho tập xác thực và 10% dành riêng cho tập kiểm thử độc lập.</w:t>
      </w:r>
    </w:p>
    <w:p>
      <w:pPr>
        <w:spacing w:line="360" w:lineRule="auto" w:after="120"/>
        <w:jc w:val="both"/>
      </w:pPr>
      <w:r>
        <w:rPr>
          <w:rFonts w:ascii="Times New Roman" w:hAnsi="Times New Roman"/>
          <w:b/>
          <w:sz w:val="26"/>
          <w:rFonts w:ascii="Times New Roman" w:hAnsi="Times New Roman" w:eastAsia="Times New Roman" w:cs="Times New Roman"/>
        </w:rPr>
        <w:t xml:space="preserve">1.2. Thách thức về mất cân bằng phân bổ mẫu: </w:t>
      </w:r>
      <w:r>
        <w:rPr>
          <w:rFonts w:ascii="Times New Roman" w:hAnsi="Times New Roman"/>
          <w:i w:val="0"/>
          <w:sz w:val="26"/>
          <w:rFonts w:ascii="Times New Roman" w:hAnsi="Times New Roman" w:eastAsia="Times New Roman" w:cs="Times New Roman"/>
        </w:rPr>
        <w:t>Vấn đề lớn nhất của bộ dữ liệu gốc là sự mất cân bằng phân phối lớp cực kỳ nghiêm trọng. Các nhóm lớp đa số chiếm ưu thế tuyệt đối về số lượng ảnh, điển hình như lớp thuyền hoặc tàu thủy có 7.390 ảnh và lớp ô tô con có 7.111 ảnh. Trong khi đó, các lớp thiểu số lại vô cùng khan hiếm, tiêu biểu như lớp trực thăng chỉ có vỏn vẹn 568 mẫu ảnh và lớp xe taxi chỉ có 765 ảnh. Sự chênh lệch khổng lồ này làm tăng nguy cơ mô hình bị thiên lệch khi dự đoán, có xu hướng nghiêng về các lớp đa số để đạt độ chính xác tổng thể cao ảo nhưng lại bỏ sót hoàn toàn các đặc trưng của lớp thiểu số, dẫn đến sự suy giảm nghiêm trọng của chỉ số F1-score ở các phân lớp hiếm.</w:t>
      </w:r>
    </w:p>
    <w:p>
      <w:pPr>
        <w:spacing w:line="360" w:lineRule="auto" w:after="120"/>
        <w:jc w:val="both"/>
      </w:pPr>
      <w:r>
        <w:rPr>
          <w:rFonts w:ascii="Times New Roman" w:hAnsi="Times New Roman"/>
          <w:b/>
          <w:sz w:val="26"/>
          <w:rFonts w:ascii="Times New Roman" w:hAnsi="Times New Roman" w:eastAsia="Times New Roman" w:cs="Times New Roman"/>
        </w:rPr>
        <w:t xml:space="preserve">1.3. Sự trùng lặp đặc trưng trực quan và nhiễu dữ liệu: </w:t>
      </w:r>
      <w:r>
        <w:rPr>
          <w:rFonts w:ascii="Times New Roman" w:hAnsi="Times New Roman"/>
          <w:i w:val="0"/>
          <w:sz w:val="26"/>
          <w:rFonts w:ascii="Times New Roman" w:hAnsi="Times New Roman" w:eastAsia="Times New Roman" w:cs="Times New Roman"/>
        </w:rPr>
        <w:t>Bên cạnh việc thiếu hụt số lượng mẫu, ranh giới đặc trưng trực quan giữa các lớp xe cũng chồng chéo mạnh mẽ. Điển hình là cặp xe taxi và ô tô con, do xe taxi thực chất chỉ là một chiếc ô tô thông thường được tích hợp thêm mào hoặc đề-can. Tương tự, lớp xe khách nhỏ có cấu trúc hình học nằm giữa ô tô con và xe buýt lớn, và các dòng xe bán tải lớn dễ bị các bộ lọc chập nhận nhầm thành xe tải nhỏ. Đồng thời, nguồn dữ liệu thô ban đầu cũng chứa nhiều ảnh bị lỗi định dạng, ảnh bị nhòe quá mức hoặc gán sai nhãn do quá trình thu thập tự động.</w:t>
      </w:r>
    </w:p>
    <w:p>
      <w:pPr>
        <w:spacing w:line="360" w:lineRule="auto" w:before="240" w:after="120"/>
      </w:pPr>
      <w:r>
        <w:rPr>
          <w:rFonts w:ascii="Times New Roman" w:hAnsi="Times New Roman"/>
          <w:b/>
          <w:color w:val="000000"/>
          <w:sz w:val="26"/>
          <w:rFonts w:ascii="Times New Roman" w:hAnsi="Times New Roman" w:eastAsia="Times New Roman" w:cs="Times New Roman"/>
        </w:rPr>
        <w:t>2. Chi tiết Quy trình Tiền xử lý ảnh Trước khi Huấn luyện</w:t>
      </w:r>
    </w:p>
    <w:p>
      <w:pPr>
        <w:spacing w:line="360" w:lineRule="auto" w:after="120"/>
        <w:jc w:val="both"/>
      </w:pPr>
      <w:r>
        <w:rPr>
          <w:rFonts w:ascii="Times New Roman" w:hAnsi="Times New Roman"/>
          <w:b/>
          <w:sz w:val="26"/>
          <w:rFonts w:ascii="Times New Roman" w:hAnsi="Times New Roman" w:eastAsia="Times New Roman" w:cs="Times New Roman"/>
        </w:rPr>
        <w:t xml:space="preserve">Bước 1 - Chuyển đổi không gian màu: </w:t>
      </w:r>
      <w:r>
        <w:rPr>
          <w:rFonts w:ascii="Times New Roman" w:hAnsi="Times New Roman"/>
          <w:i w:val="0"/>
          <w:sz w:val="26"/>
          <w:rFonts w:ascii="Times New Roman" w:hAnsi="Times New Roman" w:eastAsia="Times New Roman" w:cs="Times New Roman"/>
        </w:rPr>
        <w:t>Bước đầu tiên trong quy trình tiền xử lý là chuyển đổi đồng bộ tất cả hình ảnh đầu vào sang không gian màu RGB chuẩn gồm ba kênh màu. Điều này áp dụng cho mọi nguồn ảnh ban đầu, bất kể là hệ màu BGR khi đọc bằng thư viện OpenCV, hệ màu RGBA chứa kênh suốt của ảnh PNG, hay ảnh xám một kênh. Việc đồng bộ này đảm bảo các kênh màu trùng khớp hoàn toàn với định dạng của bộ dữ liệu ImageNet khổng lồ, nơi các bộ trọng số huấn luyện trước của ResNet, YOLO và Vision Transformer được tạo ra.</w:t>
      </w:r>
    </w:p>
    <w:p>
      <w:pPr>
        <w:spacing w:line="360" w:lineRule="auto" w:after="120"/>
        <w:jc w:val="both"/>
      </w:pPr>
      <w:r>
        <w:rPr>
          <w:rFonts w:ascii="Times New Roman" w:hAnsi="Times New Roman"/>
          <w:b/>
          <w:sz w:val="26"/>
          <w:rFonts w:ascii="Times New Roman" w:hAnsi="Times New Roman" w:eastAsia="Times New Roman" w:cs="Times New Roman"/>
        </w:rPr>
        <w:t xml:space="preserve">Bước 2 - Thay đổi kích thước giữ nguyên tỷ lệ: </w:t>
      </w:r>
      <w:r>
        <w:rPr>
          <w:rFonts w:ascii="Times New Roman" w:hAnsi="Times New Roman"/>
          <w:i w:val="0"/>
          <w:sz w:val="26"/>
          <w:rFonts w:ascii="Times New Roman" w:hAnsi="Times New Roman" w:eastAsia="Times New Roman" w:cs="Times New Roman"/>
        </w:rPr>
        <w:t>Nhằm chuẩn hóa kích thước ảnh đầu vào mà không gây méo lệch đối tượng phương tiện, hệ thống áp dụng thuật toán thay đổi kích thước dựa trên cạnh dài nhất. Giả sử ảnh gốc có chiều rộng là W và chiều cao là H, cạnh dài nhất được xác định là giá trị lớn nhất giữa W và H. Mục tiêu là co hoặc phóng ảnh sao cho cạnh dài nhất này đạt đúng chuẩn 224 pixel. Tỷ lệ biến đổi scale được tính bằng 224 chia cho cạnh dài nhất, sau đó chiều rộng và chiều cao mới của ảnh được tính bằng cách nhân kích thước gốc với tỷ lệ scale và làm tròn về số nguyên gần nhất. Ví dụ, một bức ảnh gốc kích thước 600x400 pixel có cạnh dài nhất là 600, tỷ lệ scale đạt khoảng 0.3733, giúp chiều rộng mới đạt 224 pixel và chiều cao mới đạt khoảng 149 pixel. Phép biến đổi này giúp bảo toàn tuyệt đối tỷ lệ hình học gốc của xe, cực kỳ quan trọng đối với các phương tiện thuôn dài như tàu hỏa, xe buýt hay xe tải.</w:t>
      </w:r>
    </w:p>
    <w:p>
      <w:pPr>
        <w:spacing w:line="360" w:lineRule="auto" w:after="120"/>
        <w:jc w:val="both"/>
      </w:pPr>
      <w:r>
        <w:rPr>
          <w:rFonts w:ascii="Times New Roman" w:hAnsi="Times New Roman"/>
          <w:b/>
          <w:sz w:val="26"/>
          <w:rFonts w:ascii="Times New Roman" w:hAnsi="Times New Roman" w:eastAsia="Times New Roman" w:cs="Times New Roman"/>
        </w:rPr>
        <w:t xml:space="preserve">Bước 3 - Đệm viền đạt kích thước vuông chuẩn: </w:t>
      </w:r>
      <w:r>
        <w:rPr>
          <w:rFonts w:ascii="Times New Roman" w:hAnsi="Times New Roman"/>
          <w:i w:val="0"/>
          <w:sz w:val="26"/>
          <w:rFonts w:ascii="Times New Roman" w:hAnsi="Times New Roman" w:eastAsia="Times New Roman" w:cs="Times New Roman"/>
        </w:rPr>
        <w:t>Sau bước thay đổi kích thước, bức ảnh ví dụ đạt kích thước 224x149 pixel và cần đệm thêm 75 pixel chiều cao để đạt kích thước vuông chuẩn 224x224 pixel. Số pixel thiếu được phân bổ đối xứng với 37 dòng đệm phía trên và 38 dòng đệm phía dưới. Trong phiên bản V1 và V2, hệ thống áp dụng kỹ thuật đệm đen bằng không, điền toàn bộ phần viền đệm bằng pixel giá trị 0. Tuy nhiên, ranh giới đen sắc nét này tạo ra độ dốc biên đột ngột gây kích hoạt sai lệch cho các bộ lọc chập. Đến phiên bản V3, nhóm thay thế bằng kỹ thuật đệm phản chiếu đối xứng gương sử dụng tùy chọn BORDER_REFLECT_101 của OpenCV. Thuật toán lấy các điểm ảnh sát rìa ảnh gốc và phản chiếu gương ra ngoài mà không lặp lại điểm biên ngoài cùng, tạo ra sự liên tục tự nhiên về màu sắc và kết cấu nền xung quanh xe, triệt tiêu hoàn toàn nhiễu biên.</w:t>
      </w:r>
    </w:p>
    <w:p>
      <w:pPr>
        <w:spacing w:line="360" w:lineRule="auto" w:after="120"/>
        <w:jc w:val="both"/>
      </w:pPr>
      <w:r>
        <w:rPr>
          <w:rFonts w:ascii="Times New Roman" w:hAnsi="Times New Roman"/>
          <w:b/>
          <w:sz w:val="26"/>
          <w:rFonts w:ascii="Times New Roman" w:hAnsi="Times New Roman" w:eastAsia="Times New Roman" w:cs="Times New Roman"/>
        </w:rPr>
        <w:t xml:space="preserve">Bước 4 - Chuyển đổi định dạng Tensor: </w:t>
      </w:r>
      <w:r>
        <w:rPr>
          <w:rFonts w:ascii="Times New Roman" w:hAnsi="Times New Roman"/>
          <w:i w:val="0"/>
          <w:sz w:val="26"/>
          <w:rFonts w:ascii="Times New Roman" w:hAnsi="Times New Roman" w:eastAsia="Times New Roman" w:cs="Times New Roman"/>
        </w:rPr>
        <w:t>Ảnh sau khi hoàn thành đệm viền có cấu trúc ma trận kích thước 224x224x3 với giá trị các điểm ảnh là số nguyên nằm trong khoảng từ 0 đến 255. Hệ thống thực hiện chuyển đổi ma trận này sang định dạng Tensor của thư viện PyTorch, đồng thời đảo thứ tự trục thành 3x224x224 để kênh màu đi trước chiều cao và chiều rộng. Trong quá trình chuyển đổi, toàn bộ giá trị số nguyên trong khoảng từ 0 đến 255 được chia cho 255.0 để đưa về dạng số thực nằm trong khoảng từ 0.0 đến 1.0, đáp ứng định dạng đầu vào bắt buộc phục vụ các phép toán nhân ma trận song song trên GPU.</w:t>
      </w:r>
    </w:p>
    <w:p>
      <w:pPr>
        <w:spacing w:line="360" w:lineRule="auto" w:after="120"/>
        <w:jc w:val="both"/>
      </w:pPr>
      <w:r>
        <w:rPr>
          <w:rFonts w:ascii="Times New Roman" w:hAnsi="Times New Roman"/>
          <w:b/>
          <w:sz w:val="26"/>
          <w:rFonts w:ascii="Times New Roman" w:hAnsi="Times New Roman" w:eastAsia="Times New Roman" w:cs="Times New Roman"/>
        </w:rPr>
        <w:t xml:space="preserve">Bước 5 - Chuẩn hóa theo phân phối ImageNet: </w:t>
      </w:r>
      <w:r>
        <w:rPr>
          <w:rFonts w:ascii="Times New Roman" w:hAnsi="Times New Roman"/>
          <w:i w:val="0"/>
          <w:sz w:val="26"/>
          <w:rFonts w:ascii="Times New Roman" w:hAnsi="Times New Roman" w:eastAsia="Times New Roman" w:cs="Times New Roman"/>
        </w:rPr>
        <w:t>Bước cuối cùng của quy trình là thực hiện chuẩn hóa dữ liệu dựa trên các giá trị trung bình và độ lệch chuẩn của bộ dữ liệu ImageNet chuẩn. Cụ thể, giá trị trung bình mean lần lượt là 0.485, 0.456, 0.406 và độ lệch chuẩn std là 0.229, 0.224, 0.225 tương ứng cho ba kênh màu. Phép toán này dịch chuyển phân bổ giá trị pixel của ảnh về quanh điểm 0 với phương sai bằng 1, giúp tăng tốc độ hội tụ của mô hình, ngăn chặn hiện tượng bùng nổ đạo hàm trong quá trình lan truyền ngược và đồng bộ hóa phân phối dữ liệu với các trọng số đã được huấn luyện trước.</w:t>
      </w:r>
    </w:p>
    <w:p>
      <w:pPr>
        <w:spacing w:line="360" w:lineRule="auto" w:before="240" w:after="120"/>
      </w:pPr>
      <w:r>
        <w:rPr>
          <w:rFonts w:ascii="Times New Roman" w:hAnsi="Times New Roman"/>
          <w:b/>
          <w:color w:val="000000"/>
          <w:sz w:val="26"/>
          <w:rFonts w:ascii="Times New Roman" w:hAnsi="Times New Roman" w:eastAsia="Times New Roman" w:cs="Times New Roman"/>
        </w:rPr>
        <w:t>3. Chiến lược Giải quyết và Tối ưu hóa của Nhóm</w:t>
      </w:r>
    </w:p>
    <w:p>
      <w:pPr>
        <w:spacing w:line="360" w:lineRule="auto" w:after="120"/>
        <w:jc w:val="both"/>
      </w:pPr>
      <w:r>
        <w:rPr>
          <w:rFonts w:ascii="Times New Roman" w:hAnsi="Times New Roman"/>
          <w:b/>
          <w:sz w:val="26"/>
          <w:rFonts w:ascii="Times New Roman" w:hAnsi="Times New Roman" w:eastAsia="Times New Roman" w:cs="Times New Roman"/>
        </w:rPr>
        <w:t xml:space="preserve">3.1. Rà soát và làm sạch dữ liệu thủ công: </w:t>
      </w:r>
      <w:r>
        <w:rPr>
          <w:rFonts w:ascii="Times New Roman" w:hAnsi="Times New Roman"/>
          <w:i w:val="0"/>
          <w:sz w:val="26"/>
          <w:rFonts w:ascii="Times New Roman" w:hAnsi="Times New Roman" w:eastAsia="Times New Roman" w:cs="Times New Roman"/>
        </w:rPr>
        <w:t>Nhóm nghiên cứu đã chủ động rà soát, loại bỏ toàn bộ các ảnh rác, ảnh lỗi định dạng và gán lại nhãn chính xác cho các mẫu bị sai để xây dựng nhánh dữ liệu tinh chỉnh sạch. Kết quả thực nghiệm kiểm thử độc lập cho thấy việc tinh lọc dữ liệu thủ công này trực tiếp mang lại giá trị gia tăng hiệu năng lớn, giúp tăng độ chính xác tổng thể của cả ba mô hình từ 1.5% đến 3.0%.</w:t>
      </w:r>
    </w:p>
    <w:p>
      <w:pPr>
        <w:spacing w:line="360" w:lineRule="auto" w:after="120"/>
        <w:jc w:val="both"/>
      </w:pPr>
      <w:r>
        <w:rPr>
          <w:rFonts w:ascii="Times New Roman" w:hAnsi="Times New Roman"/>
          <w:b/>
          <w:sz w:val="26"/>
          <w:rFonts w:ascii="Times New Roman" w:hAnsi="Times New Roman" w:eastAsia="Times New Roman" w:cs="Times New Roman"/>
        </w:rPr>
        <w:t xml:space="preserve">3.2. Cân bằng lớp ngoại tuyến và giả lập nhiễu: </w:t>
      </w:r>
      <w:r>
        <w:rPr>
          <w:rFonts w:ascii="Times New Roman" w:hAnsi="Times New Roman"/>
          <w:i w:val="0"/>
          <w:sz w:val="26"/>
          <w:rFonts w:ascii="Times New Roman" w:hAnsi="Times New Roman" w:eastAsia="Times New Roman" w:cs="Times New Roman"/>
        </w:rPr>
        <w:t>Để triệt tiêu hiện tượng thiên lệch hướng về các lớp đa số, nhóm áp dụng kỹ thuật cân bằng lớp ngoại tuyến bằng cách nhân bản và áp dụng các phép biến đổi hình học ngẫu nhiên trên tập huấn luyện để đưa quy mô mỗi lớp đạt trạng thái cân bằng tuyệt đối ở mức khoảng 7.500 ảnh. Đồng thời, nhóm sinh thêm hai biến thể dữ liệu ngoại tuyến là V1 mô phỏng biến thiên môi trường thời tiết xấu và V2 mô phỏng các lỗi chất lượng ghi hình nhằm mở rộng dải phân bố chất lượng ảnh thực tế mà hệ thống có khả năng tiếp nhận ổn định.</w:t>
      </w:r>
    </w:p>
    <w:p>
      <w:pPr>
        <w:spacing w:line="360" w:lineRule="auto" w:after="120"/>
        <w:jc w:val="both"/>
      </w:pPr>
      <w:r>
        <w:rPr>
          <w:rFonts w:ascii="Times New Roman" w:hAnsi="Times New Roman"/>
          <w:b/>
          <w:sz w:val="26"/>
          <w:rFonts w:ascii="Times New Roman" w:hAnsi="Times New Roman" w:eastAsia="Times New Roman" w:cs="Times New Roman"/>
        </w:rPr>
        <w:t xml:space="preserve">3.3. Tích hợp trộn ảnh trực tuyến MixUp và CutMix: </w:t>
      </w:r>
      <w:r>
        <w:rPr>
          <w:rFonts w:ascii="Times New Roman" w:hAnsi="Times New Roman"/>
          <w:i w:val="0"/>
          <w:sz w:val="26"/>
          <w:rFonts w:ascii="Times New Roman" w:hAnsi="Times New Roman" w:eastAsia="Times New Roman" w:cs="Times New Roman"/>
        </w:rPr>
        <w:t>Bên cạnh tăng cường ngoại tuyến, nhóm tích hợp thêm kỹ thuật trộn ảnh trực tuyến MixUp và CutMix ngay trong quá trình nạp dữ liệu ở cấp độ mini-batch. Phép trộn ảnh này hoạt động như một bộ điều hòa mạnh mẽ, ép mô hình phải học đặc trưng phân bổ tỷ lệ thay vì ghi nhớ vẹt các nhãn cứng ban đầu, từ đó làm mềm ranh giới quyết định và ngăn chặn triệt để hiện tượng quá khớp, đặc biệt có lợi cho kiến trúc Vision Transformer.</w:t>
      </w:r>
    </w:p>
    <w:p>
      <w:pPr>
        <w:spacing w:line="360" w:lineRule="auto" w:after="120"/>
        <w:jc w:val="both"/>
      </w:pPr>
      <w:r>
        <w:rPr>
          <w:rFonts w:ascii="Times New Roman" w:hAnsi="Times New Roman"/>
          <w:b/>
          <w:sz w:val="26"/>
          <w:rFonts w:ascii="Times New Roman" w:hAnsi="Times New Roman" w:eastAsia="Times New Roman" w:cs="Times New Roman"/>
        </w:rPr>
        <w:t xml:space="preserve">3.4. Hàm tổn thất lai nhắm mục tiêu tối ưu: </w:t>
      </w:r>
      <w:r>
        <w:rPr>
          <w:rFonts w:ascii="Times New Roman" w:hAnsi="Times New Roman"/>
          <w:i w:val="0"/>
          <w:sz w:val="26"/>
          <w:rFonts w:ascii="Times New Roman" w:hAnsi="Times New Roman" w:eastAsia="Times New Roman" w:cs="Times New Roman"/>
        </w:rPr>
        <w:t>Trong phiên bản cải tiến V3, nhóm đề xuất hàm tổn thất lai kết hợp giữa Class-Balanced Focal Loss và Targeted Pairwise Margin Loss. CB-Focal Loss tự động điều chỉnh đóng góp đạo hàm dựa trên số mẫu hiệu dụng của từng lớp và tập trung vào các mẫu khó phân loại. Trong khi đó, Targeted Pairwise Margin Loss áp dụng khoảng lề phạt lề cứng 0.40 duy nhất cho cặp xe hơi và xe tải. Việc chỉ nhắm mục tiêu phạt cặp lỗi nặng nhất này giúp kéo giãn khoảng cách biểu diễn của xe con và xe tải trong không gian ẩn, giải quyết triệt để lỗi nhầm lẫn chéo mà không gây ra hiện tượng xung đột đạo hàm như khi phạt đa mục tiêu.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