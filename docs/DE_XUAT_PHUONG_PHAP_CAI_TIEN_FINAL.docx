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10F5" w:rsidRDefault="00875B57">
      <w:pPr>
        <w:spacing w:before="720" w:after="120"/>
        <w:jc w:val="center"/>
      </w:pPr>
      <w:r>
        <w:rPr>
          <w:rFonts w:ascii="Arial" w:hAnsi="Arial"/>
          <w:b/>
          <w:color w:val="1B365D"/>
          <w:sz w:val="36"/>
        </w:rPr>
        <w:t>B</w:t>
      </w:r>
      <w:r>
        <w:rPr>
          <w:rFonts w:ascii="Arial" w:hAnsi="Arial"/>
          <w:b/>
          <w:color w:val="1B365D"/>
          <w:sz w:val="36"/>
        </w:rPr>
        <w:t>Ả</w:t>
      </w:r>
      <w:r>
        <w:rPr>
          <w:rFonts w:ascii="Arial" w:hAnsi="Arial"/>
          <w:b/>
          <w:color w:val="1B365D"/>
          <w:sz w:val="36"/>
        </w:rPr>
        <w:t>N Đ</w:t>
      </w:r>
      <w:r>
        <w:rPr>
          <w:rFonts w:ascii="Arial" w:hAnsi="Arial"/>
          <w:b/>
          <w:color w:val="1B365D"/>
          <w:sz w:val="36"/>
        </w:rPr>
        <w:t>Ề</w:t>
      </w:r>
      <w:r>
        <w:rPr>
          <w:rFonts w:ascii="Arial" w:hAnsi="Arial"/>
          <w:b/>
          <w:color w:val="1B365D"/>
          <w:sz w:val="36"/>
        </w:rPr>
        <w:t xml:space="preserve"> XU</w:t>
      </w:r>
      <w:r>
        <w:rPr>
          <w:rFonts w:ascii="Arial" w:hAnsi="Arial"/>
          <w:b/>
          <w:color w:val="1B365D"/>
          <w:sz w:val="36"/>
        </w:rPr>
        <w:t>Ấ</w:t>
      </w:r>
      <w:r>
        <w:rPr>
          <w:rFonts w:ascii="Arial" w:hAnsi="Arial"/>
          <w:b/>
          <w:color w:val="1B365D"/>
          <w:sz w:val="36"/>
        </w:rPr>
        <w:t>T C</w:t>
      </w:r>
      <w:r>
        <w:rPr>
          <w:rFonts w:ascii="Arial" w:hAnsi="Arial"/>
          <w:b/>
          <w:color w:val="1B365D"/>
          <w:sz w:val="36"/>
        </w:rPr>
        <w:t>Ả</w:t>
      </w:r>
      <w:r>
        <w:rPr>
          <w:rFonts w:ascii="Arial" w:hAnsi="Arial"/>
          <w:b/>
          <w:color w:val="1B365D"/>
          <w:sz w:val="36"/>
        </w:rPr>
        <w:t>I TI</w:t>
      </w:r>
      <w:r>
        <w:rPr>
          <w:rFonts w:ascii="Arial" w:hAnsi="Arial"/>
          <w:b/>
          <w:color w:val="1B365D"/>
          <w:sz w:val="36"/>
        </w:rPr>
        <w:t>Ế</w:t>
      </w:r>
      <w:r>
        <w:rPr>
          <w:rFonts w:ascii="Arial" w:hAnsi="Arial"/>
          <w:b/>
          <w:color w:val="1B365D"/>
          <w:sz w:val="36"/>
        </w:rPr>
        <w:t>N CHUYÊN NGHI</w:t>
      </w:r>
      <w:r>
        <w:rPr>
          <w:rFonts w:ascii="Arial" w:hAnsi="Arial"/>
          <w:b/>
          <w:color w:val="1B365D"/>
          <w:sz w:val="36"/>
        </w:rPr>
        <w:t>Ệ</w:t>
      </w:r>
      <w:r>
        <w:rPr>
          <w:rFonts w:ascii="Arial" w:hAnsi="Arial"/>
          <w:b/>
          <w:color w:val="1B365D"/>
          <w:sz w:val="36"/>
        </w:rPr>
        <w:t>P</w:t>
      </w:r>
      <w:r>
        <w:rPr>
          <w:rFonts w:ascii="Arial" w:hAnsi="Arial"/>
          <w:b/>
          <w:color w:val="1B365D"/>
          <w:sz w:val="36"/>
        </w:rPr>
        <w:br/>
        <w:t>NÂNG CAO HI</w:t>
      </w:r>
      <w:r>
        <w:rPr>
          <w:rFonts w:ascii="Arial" w:hAnsi="Arial"/>
          <w:b/>
          <w:color w:val="1B365D"/>
          <w:sz w:val="36"/>
        </w:rPr>
        <w:t>Ệ</w:t>
      </w:r>
      <w:r>
        <w:rPr>
          <w:rFonts w:ascii="Arial" w:hAnsi="Arial"/>
          <w:b/>
          <w:color w:val="1B365D"/>
          <w:sz w:val="36"/>
        </w:rPr>
        <w:t>U NĂNG H</w:t>
      </w:r>
      <w:r>
        <w:rPr>
          <w:rFonts w:ascii="Arial" w:hAnsi="Arial"/>
          <w:b/>
          <w:color w:val="1B365D"/>
          <w:sz w:val="36"/>
        </w:rPr>
        <w:t>Ệ</w:t>
      </w:r>
      <w:r>
        <w:rPr>
          <w:rFonts w:ascii="Arial" w:hAnsi="Arial"/>
          <w:b/>
          <w:color w:val="1B365D"/>
          <w:sz w:val="36"/>
        </w:rPr>
        <w:t xml:space="preserve"> TH</w:t>
      </w:r>
      <w:r>
        <w:rPr>
          <w:rFonts w:ascii="Arial" w:hAnsi="Arial"/>
          <w:b/>
          <w:color w:val="1B365D"/>
          <w:sz w:val="36"/>
        </w:rPr>
        <w:t>Ố</w:t>
      </w:r>
      <w:r>
        <w:rPr>
          <w:rFonts w:ascii="Arial" w:hAnsi="Arial"/>
          <w:b/>
          <w:color w:val="1B365D"/>
          <w:sz w:val="36"/>
        </w:rPr>
        <w:t>NG NH</w:t>
      </w:r>
      <w:r>
        <w:rPr>
          <w:rFonts w:ascii="Arial" w:hAnsi="Arial"/>
          <w:b/>
          <w:color w:val="1B365D"/>
          <w:sz w:val="36"/>
        </w:rPr>
        <w:t>Ậ</w:t>
      </w:r>
      <w:r>
        <w:rPr>
          <w:rFonts w:ascii="Arial" w:hAnsi="Arial"/>
          <w:b/>
          <w:color w:val="1B365D"/>
          <w:sz w:val="36"/>
        </w:rPr>
        <w:t>N DI</w:t>
      </w:r>
      <w:r>
        <w:rPr>
          <w:rFonts w:ascii="Arial" w:hAnsi="Arial"/>
          <w:b/>
          <w:color w:val="1B365D"/>
          <w:sz w:val="36"/>
        </w:rPr>
        <w:t>Ệ</w:t>
      </w:r>
      <w:r>
        <w:rPr>
          <w:rFonts w:ascii="Arial" w:hAnsi="Arial"/>
          <w:b/>
          <w:color w:val="1B365D"/>
          <w:sz w:val="36"/>
        </w:rPr>
        <w:t>N PHƯƠNG TI</w:t>
      </w:r>
      <w:r>
        <w:rPr>
          <w:rFonts w:ascii="Arial" w:hAnsi="Arial"/>
          <w:b/>
          <w:color w:val="1B365D"/>
          <w:sz w:val="36"/>
        </w:rPr>
        <w:t>Ệ</w:t>
      </w:r>
      <w:r>
        <w:rPr>
          <w:rFonts w:ascii="Arial" w:hAnsi="Arial"/>
          <w:b/>
          <w:color w:val="1B365D"/>
          <w:sz w:val="36"/>
        </w:rPr>
        <w:t>N</w:t>
      </w:r>
    </w:p>
    <w:p w:rsidR="006D10F5" w:rsidRDefault="00875B57">
      <w:pPr>
        <w:spacing w:after="400"/>
        <w:jc w:val="center"/>
      </w:pPr>
      <w:r>
        <w:rPr>
          <w:rFonts w:ascii="Arial" w:hAnsi="Arial"/>
          <w:i/>
          <w:color w:val="2E5B70"/>
        </w:rPr>
        <w:t>Phân tích suy lu</w:t>
      </w:r>
      <w:r>
        <w:rPr>
          <w:rFonts w:ascii="Arial" w:hAnsi="Arial"/>
          <w:i/>
          <w:color w:val="2E5B70"/>
        </w:rPr>
        <w:t>ậ</w:t>
      </w:r>
      <w:r>
        <w:rPr>
          <w:rFonts w:ascii="Arial" w:hAnsi="Arial"/>
          <w:i/>
          <w:color w:val="2E5B70"/>
        </w:rPr>
        <w:t>n k</w:t>
      </w:r>
      <w:r>
        <w:rPr>
          <w:rFonts w:ascii="Arial" w:hAnsi="Arial"/>
          <w:i/>
          <w:color w:val="2E5B70"/>
        </w:rPr>
        <w:t>ỹ</w:t>
      </w:r>
      <w:r>
        <w:rPr>
          <w:rFonts w:ascii="Arial" w:hAnsi="Arial"/>
          <w:i/>
          <w:color w:val="2E5B70"/>
        </w:rPr>
        <w:t xml:space="preserve"> thu</w:t>
      </w:r>
      <w:r>
        <w:rPr>
          <w:rFonts w:ascii="Arial" w:hAnsi="Arial"/>
          <w:i/>
          <w:color w:val="2E5B70"/>
        </w:rPr>
        <w:t>ậ</w:t>
      </w:r>
      <w:r>
        <w:rPr>
          <w:rFonts w:ascii="Arial" w:hAnsi="Arial"/>
          <w:i/>
          <w:color w:val="2E5B70"/>
        </w:rPr>
        <w:t>t t</w:t>
      </w:r>
      <w:r>
        <w:rPr>
          <w:rFonts w:ascii="Arial" w:hAnsi="Arial"/>
          <w:i/>
          <w:color w:val="2E5B70"/>
        </w:rPr>
        <w:t>ừ</w:t>
      </w:r>
      <w:r>
        <w:rPr>
          <w:rFonts w:ascii="Arial" w:hAnsi="Arial"/>
          <w:i/>
          <w:color w:val="2E5B70"/>
        </w:rPr>
        <w:t xml:space="preserve"> s</w:t>
      </w:r>
      <w:r>
        <w:rPr>
          <w:rFonts w:ascii="Arial" w:hAnsi="Arial"/>
          <w:i/>
          <w:color w:val="2E5B70"/>
        </w:rPr>
        <w:t>ố</w:t>
      </w:r>
      <w:r>
        <w:rPr>
          <w:rFonts w:ascii="Arial" w:hAnsi="Arial"/>
          <w:i/>
          <w:color w:val="2E5B70"/>
        </w:rPr>
        <w:t xml:space="preserve"> li</w:t>
      </w:r>
      <w:r>
        <w:rPr>
          <w:rFonts w:ascii="Arial" w:hAnsi="Arial"/>
          <w:i/>
          <w:color w:val="2E5B70"/>
        </w:rPr>
        <w:t>ệ</w:t>
      </w:r>
      <w:r>
        <w:rPr>
          <w:rFonts w:ascii="Arial" w:hAnsi="Arial"/>
          <w:i/>
          <w:color w:val="2E5B70"/>
        </w:rPr>
        <w:t>u th</w:t>
      </w:r>
      <w:r>
        <w:rPr>
          <w:rFonts w:ascii="Arial" w:hAnsi="Arial"/>
          <w:i/>
          <w:color w:val="2E5B70"/>
        </w:rPr>
        <w:t>ự</w:t>
      </w:r>
      <w:r>
        <w:rPr>
          <w:rFonts w:ascii="Arial" w:hAnsi="Arial"/>
          <w:i/>
          <w:color w:val="2E5B70"/>
        </w:rPr>
        <w:t>c t</w:t>
      </w:r>
      <w:r>
        <w:rPr>
          <w:rFonts w:ascii="Arial" w:hAnsi="Arial"/>
          <w:i/>
          <w:color w:val="2E5B70"/>
        </w:rPr>
        <w:t>ế</w:t>
      </w:r>
      <w:r>
        <w:rPr>
          <w:rFonts w:ascii="Arial" w:hAnsi="Arial"/>
          <w:i/>
          <w:color w:val="2E5B70"/>
        </w:rPr>
        <w:t xml:space="preserve"> c</w:t>
      </w:r>
      <w:r>
        <w:rPr>
          <w:rFonts w:ascii="Arial" w:hAnsi="Arial"/>
          <w:i/>
          <w:color w:val="2E5B70"/>
        </w:rPr>
        <w:t>ủ</w:t>
      </w:r>
      <w:r>
        <w:rPr>
          <w:rFonts w:ascii="Arial" w:hAnsi="Arial"/>
          <w:i/>
          <w:color w:val="2E5B70"/>
        </w:rPr>
        <w:t>a 3 mô hình (ResNet-50, ViT, YOLOv8-cls) và phân nhóm l</w:t>
      </w:r>
      <w:r>
        <w:rPr>
          <w:rFonts w:ascii="Arial" w:hAnsi="Arial"/>
          <w:i/>
          <w:color w:val="2E5B70"/>
        </w:rPr>
        <w:t>ộ</w:t>
      </w:r>
      <w:r>
        <w:rPr>
          <w:rFonts w:ascii="Arial" w:hAnsi="Arial"/>
          <w:i/>
          <w:color w:val="2E5B70"/>
        </w:rPr>
        <w:t xml:space="preserve"> trình c</w:t>
      </w:r>
      <w:r>
        <w:rPr>
          <w:rFonts w:ascii="Arial" w:hAnsi="Arial"/>
          <w:i/>
          <w:color w:val="2E5B70"/>
        </w:rPr>
        <w:t>ả</w:t>
      </w:r>
      <w:r>
        <w:rPr>
          <w:rFonts w:ascii="Arial" w:hAnsi="Arial"/>
          <w:i/>
          <w:color w:val="2E5B70"/>
        </w:rPr>
        <w:t>i ti</w:t>
      </w:r>
      <w:r>
        <w:rPr>
          <w:rFonts w:ascii="Arial" w:hAnsi="Arial"/>
          <w:i/>
          <w:color w:val="2E5B70"/>
        </w:rPr>
        <w:t>ế</w:t>
      </w:r>
      <w:r>
        <w:rPr>
          <w:rFonts w:ascii="Arial" w:hAnsi="Arial"/>
          <w:i/>
          <w:color w:val="2E5B70"/>
        </w:rPr>
        <w:t>n theo lu</w:t>
      </w:r>
      <w:r>
        <w:rPr>
          <w:rFonts w:ascii="Arial" w:hAnsi="Arial"/>
          <w:i/>
          <w:color w:val="2E5B70"/>
        </w:rPr>
        <w:t>ồ</w:t>
      </w:r>
      <w:r>
        <w:rPr>
          <w:rFonts w:ascii="Arial" w:hAnsi="Arial"/>
          <w:i/>
          <w:color w:val="2E5B70"/>
        </w:rPr>
        <w:t>ng hu</w:t>
      </w:r>
      <w:r>
        <w:rPr>
          <w:rFonts w:ascii="Arial" w:hAnsi="Arial"/>
          <w:i/>
          <w:color w:val="2E5B70"/>
        </w:rPr>
        <w:t>ấ</w:t>
      </w:r>
      <w:r>
        <w:rPr>
          <w:rFonts w:ascii="Arial" w:hAnsi="Arial"/>
          <w:i/>
          <w:color w:val="2E5B70"/>
        </w:rPr>
        <w:t>n luy</w:t>
      </w:r>
      <w:r>
        <w:rPr>
          <w:rFonts w:ascii="Arial" w:hAnsi="Arial"/>
          <w:i/>
          <w:color w:val="2E5B70"/>
        </w:rPr>
        <w:t>ệ</w:t>
      </w:r>
      <w:r>
        <w:rPr>
          <w:rFonts w:ascii="Arial" w:hAnsi="Arial"/>
          <w:i/>
          <w:color w:val="2E5B70"/>
        </w:rPr>
        <w:t>n</w:t>
      </w:r>
    </w:p>
    <w:p w:rsidR="006D10F5" w:rsidRDefault="00875B57">
      <w:pPr>
        <w:spacing w:after="400"/>
        <w:jc w:val="center"/>
      </w:pPr>
      <w:r>
        <w:rPr>
          <w:rFonts w:ascii="Arial" w:hAnsi="Arial"/>
          <w:color w:val="787878"/>
          <w:sz w:val="20"/>
        </w:rPr>
        <w:t>————————————————————————————————————————————————————————————</w:t>
      </w:r>
    </w:p>
    <w:p w:rsidR="006D10F5" w:rsidRDefault="00875B57">
      <w:pPr>
        <w:spacing w:after="240"/>
      </w:pPr>
      <w:r>
        <w:rPr>
          <w:rFonts w:ascii="Arial" w:hAnsi="Arial"/>
          <w:color w:val="333333"/>
          <w:sz w:val="21"/>
        </w:rPr>
        <w:t>Tài li</w:t>
      </w:r>
      <w:r>
        <w:rPr>
          <w:rFonts w:ascii="Arial" w:hAnsi="Arial"/>
          <w:color w:val="333333"/>
          <w:sz w:val="21"/>
        </w:rPr>
        <w:t>ệ</w:t>
      </w:r>
      <w:r>
        <w:rPr>
          <w:rFonts w:ascii="Arial" w:hAnsi="Arial"/>
          <w:color w:val="333333"/>
          <w:sz w:val="21"/>
        </w:rPr>
        <w:t>u này trình bày các phân tích khoa h</w:t>
      </w:r>
      <w:r>
        <w:rPr>
          <w:rFonts w:ascii="Arial" w:hAnsi="Arial"/>
          <w:color w:val="333333"/>
          <w:sz w:val="21"/>
        </w:rPr>
        <w:t>ọ</w:t>
      </w:r>
      <w:r>
        <w:rPr>
          <w:rFonts w:ascii="Arial" w:hAnsi="Arial"/>
          <w:color w:val="333333"/>
          <w:sz w:val="21"/>
        </w:rPr>
        <w:t>c sâu s</w:t>
      </w:r>
      <w:r>
        <w:rPr>
          <w:rFonts w:ascii="Arial" w:hAnsi="Arial"/>
          <w:color w:val="333333"/>
          <w:sz w:val="21"/>
        </w:rPr>
        <w:t>ắ</w:t>
      </w:r>
      <w:r>
        <w:rPr>
          <w:rFonts w:ascii="Arial" w:hAnsi="Arial"/>
          <w:color w:val="333333"/>
          <w:sz w:val="21"/>
        </w:rPr>
        <w:t>c d</w:t>
      </w:r>
      <w:r>
        <w:rPr>
          <w:rFonts w:ascii="Arial" w:hAnsi="Arial"/>
          <w:color w:val="333333"/>
          <w:sz w:val="21"/>
        </w:rPr>
        <w:t>ự</w:t>
      </w:r>
      <w:r>
        <w:rPr>
          <w:rFonts w:ascii="Arial" w:hAnsi="Arial"/>
          <w:color w:val="333333"/>
          <w:sz w:val="21"/>
        </w:rPr>
        <w:t>a trên d</w:t>
      </w:r>
      <w:r>
        <w:rPr>
          <w:rFonts w:ascii="Arial" w:hAnsi="Arial"/>
          <w:color w:val="333333"/>
          <w:sz w:val="21"/>
        </w:rPr>
        <w:t>ữ</w:t>
      </w:r>
      <w:r>
        <w:rPr>
          <w:rFonts w:ascii="Arial" w:hAnsi="Arial"/>
          <w:color w:val="333333"/>
          <w:sz w:val="21"/>
        </w:rPr>
        <w:t xml:space="preserve"> li</w:t>
      </w:r>
      <w:r>
        <w:rPr>
          <w:rFonts w:ascii="Arial" w:hAnsi="Arial"/>
          <w:color w:val="333333"/>
          <w:sz w:val="21"/>
        </w:rPr>
        <w:t>ệ</w:t>
      </w:r>
      <w:r>
        <w:rPr>
          <w:rFonts w:ascii="Arial" w:hAnsi="Arial"/>
          <w:color w:val="333333"/>
          <w:sz w:val="21"/>
        </w:rPr>
        <w:t>u thu đư</w:t>
      </w:r>
      <w:r>
        <w:rPr>
          <w:rFonts w:ascii="Arial" w:hAnsi="Arial"/>
          <w:color w:val="333333"/>
          <w:sz w:val="21"/>
        </w:rPr>
        <w:t>ợ</w:t>
      </w:r>
      <w:r>
        <w:rPr>
          <w:rFonts w:ascii="Arial" w:hAnsi="Arial"/>
          <w:color w:val="333333"/>
          <w:sz w:val="21"/>
        </w:rPr>
        <w:t>c t</w:t>
      </w:r>
      <w:r>
        <w:rPr>
          <w:rFonts w:ascii="Arial" w:hAnsi="Arial"/>
          <w:color w:val="333333"/>
          <w:sz w:val="21"/>
        </w:rPr>
        <w:t>ừ</w:t>
      </w:r>
      <w:r>
        <w:rPr>
          <w:rFonts w:ascii="Arial" w:hAnsi="Arial"/>
          <w:color w:val="333333"/>
          <w:sz w:val="21"/>
        </w:rPr>
        <w:t xml:space="preserve"> quá trình ki</w:t>
      </w:r>
      <w:r>
        <w:rPr>
          <w:rFonts w:ascii="Arial" w:hAnsi="Arial"/>
          <w:color w:val="333333"/>
          <w:sz w:val="21"/>
        </w:rPr>
        <w:t>ể</w:t>
      </w:r>
      <w:r>
        <w:rPr>
          <w:rFonts w:ascii="Arial" w:hAnsi="Arial"/>
          <w:color w:val="333333"/>
          <w:sz w:val="21"/>
        </w:rPr>
        <w:t>m th</w:t>
      </w:r>
      <w:r>
        <w:rPr>
          <w:rFonts w:ascii="Arial" w:hAnsi="Arial"/>
          <w:color w:val="333333"/>
          <w:sz w:val="21"/>
        </w:rPr>
        <w:t>ử</w:t>
      </w:r>
      <w:r>
        <w:rPr>
          <w:rFonts w:ascii="Arial" w:hAnsi="Arial"/>
          <w:color w:val="333333"/>
          <w:sz w:val="21"/>
        </w:rPr>
        <w:t xml:space="preserve"> th</w:t>
      </w:r>
      <w:r>
        <w:rPr>
          <w:rFonts w:ascii="Arial" w:hAnsi="Arial"/>
          <w:color w:val="333333"/>
          <w:sz w:val="21"/>
        </w:rPr>
        <w:t>ự</w:t>
      </w:r>
      <w:r>
        <w:rPr>
          <w:rFonts w:ascii="Arial" w:hAnsi="Arial"/>
          <w:color w:val="333333"/>
          <w:sz w:val="21"/>
        </w:rPr>
        <w:t>c t</w:t>
      </w:r>
      <w:r>
        <w:rPr>
          <w:rFonts w:ascii="Arial" w:hAnsi="Arial"/>
          <w:color w:val="333333"/>
          <w:sz w:val="21"/>
        </w:rPr>
        <w:t>ế</w:t>
      </w:r>
      <w:r>
        <w:rPr>
          <w:rFonts w:ascii="Arial" w:hAnsi="Arial"/>
          <w:color w:val="333333"/>
          <w:sz w:val="21"/>
        </w:rPr>
        <w:t xml:space="preserve"> 3 mô hình h</w:t>
      </w:r>
      <w:r>
        <w:rPr>
          <w:rFonts w:ascii="Arial" w:hAnsi="Arial"/>
          <w:color w:val="333333"/>
          <w:sz w:val="21"/>
        </w:rPr>
        <w:t>ọ</w:t>
      </w:r>
      <w:r>
        <w:rPr>
          <w:rFonts w:ascii="Arial" w:hAnsi="Arial"/>
          <w:color w:val="333333"/>
          <w:sz w:val="21"/>
        </w:rPr>
        <w:t>c máy: YOLOv8-cls, ResNet-50 và Vision Transformer (ViT-Base) trên t</w:t>
      </w:r>
      <w:r>
        <w:rPr>
          <w:rFonts w:ascii="Arial" w:hAnsi="Arial"/>
          <w:color w:val="333333"/>
          <w:sz w:val="21"/>
        </w:rPr>
        <w:t>ậ</w:t>
      </w:r>
      <w:r>
        <w:rPr>
          <w:rFonts w:ascii="Arial" w:hAnsi="Arial"/>
          <w:color w:val="333333"/>
          <w:sz w:val="21"/>
        </w:rPr>
        <w:t>p Te</w:t>
      </w:r>
      <w:r>
        <w:rPr>
          <w:rFonts w:ascii="Arial" w:hAnsi="Arial"/>
          <w:color w:val="333333"/>
          <w:sz w:val="21"/>
        </w:rPr>
        <w:t xml:space="preserve">st Split (3,601 </w:t>
      </w:r>
      <w:r>
        <w:rPr>
          <w:rFonts w:ascii="Arial" w:hAnsi="Arial"/>
          <w:color w:val="333333"/>
          <w:sz w:val="21"/>
        </w:rPr>
        <w:t>ả</w:t>
      </w:r>
      <w:r>
        <w:rPr>
          <w:rFonts w:ascii="Arial" w:hAnsi="Arial"/>
          <w:color w:val="333333"/>
          <w:sz w:val="21"/>
        </w:rPr>
        <w:t>nh). D</w:t>
      </w:r>
      <w:r>
        <w:rPr>
          <w:rFonts w:ascii="Arial" w:hAnsi="Arial"/>
          <w:color w:val="333333"/>
          <w:sz w:val="21"/>
        </w:rPr>
        <w:t>ự</w:t>
      </w:r>
      <w:r>
        <w:rPr>
          <w:rFonts w:ascii="Arial" w:hAnsi="Arial"/>
          <w:color w:val="333333"/>
          <w:sz w:val="21"/>
        </w:rPr>
        <w:t>a vào các đi</w:t>
      </w:r>
      <w:r>
        <w:rPr>
          <w:rFonts w:ascii="Arial" w:hAnsi="Arial"/>
          <w:color w:val="333333"/>
          <w:sz w:val="21"/>
        </w:rPr>
        <w:t>ể</w:t>
      </w:r>
      <w:r>
        <w:rPr>
          <w:rFonts w:ascii="Arial" w:hAnsi="Arial"/>
          <w:color w:val="333333"/>
          <w:sz w:val="21"/>
        </w:rPr>
        <w:t>m ngh</w:t>
      </w:r>
      <w:r>
        <w:rPr>
          <w:rFonts w:ascii="Arial" w:hAnsi="Arial"/>
          <w:color w:val="333333"/>
          <w:sz w:val="21"/>
        </w:rPr>
        <w:t>ẽ</w:t>
      </w:r>
      <w:r>
        <w:rPr>
          <w:rFonts w:ascii="Arial" w:hAnsi="Arial"/>
          <w:color w:val="333333"/>
          <w:sz w:val="21"/>
        </w:rPr>
        <w:t>n nh</w:t>
      </w:r>
      <w:r>
        <w:rPr>
          <w:rFonts w:ascii="Arial" w:hAnsi="Arial"/>
          <w:color w:val="333333"/>
          <w:sz w:val="21"/>
        </w:rPr>
        <w:t>ậ</w:t>
      </w:r>
      <w:r>
        <w:rPr>
          <w:rFonts w:ascii="Arial" w:hAnsi="Arial"/>
          <w:color w:val="333333"/>
          <w:sz w:val="21"/>
        </w:rPr>
        <w:t>n di</w:t>
      </w:r>
      <w:r>
        <w:rPr>
          <w:rFonts w:ascii="Arial" w:hAnsi="Arial"/>
          <w:color w:val="333333"/>
          <w:sz w:val="21"/>
        </w:rPr>
        <w:t>ệ</w:t>
      </w:r>
      <w:r>
        <w:rPr>
          <w:rFonts w:ascii="Arial" w:hAnsi="Arial"/>
          <w:color w:val="333333"/>
          <w:sz w:val="21"/>
        </w:rPr>
        <w:t>n đã đư</w:t>
      </w:r>
      <w:r>
        <w:rPr>
          <w:rFonts w:ascii="Arial" w:hAnsi="Arial"/>
          <w:color w:val="333333"/>
          <w:sz w:val="21"/>
        </w:rPr>
        <w:t>ợ</w:t>
      </w:r>
      <w:r>
        <w:rPr>
          <w:rFonts w:ascii="Arial" w:hAnsi="Arial"/>
          <w:color w:val="333333"/>
          <w:sz w:val="21"/>
        </w:rPr>
        <w:t>c bóc tách đ</w:t>
      </w:r>
      <w:r>
        <w:rPr>
          <w:rFonts w:ascii="Arial" w:hAnsi="Arial"/>
          <w:color w:val="333333"/>
          <w:sz w:val="21"/>
        </w:rPr>
        <w:t>ị</w:t>
      </w:r>
      <w:r>
        <w:rPr>
          <w:rFonts w:ascii="Arial" w:hAnsi="Arial"/>
          <w:color w:val="333333"/>
          <w:sz w:val="21"/>
        </w:rPr>
        <w:t>nh lư</w:t>
      </w:r>
      <w:r>
        <w:rPr>
          <w:rFonts w:ascii="Arial" w:hAnsi="Arial"/>
          <w:color w:val="333333"/>
          <w:sz w:val="21"/>
        </w:rPr>
        <w:t>ợ</w:t>
      </w:r>
      <w:r>
        <w:rPr>
          <w:rFonts w:ascii="Arial" w:hAnsi="Arial"/>
          <w:color w:val="333333"/>
          <w:sz w:val="21"/>
        </w:rPr>
        <w:t>ng, đ</w:t>
      </w:r>
      <w:r>
        <w:rPr>
          <w:rFonts w:ascii="Arial" w:hAnsi="Arial"/>
          <w:color w:val="333333"/>
          <w:sz w:val="21"/>
        </w:rPr>
        <w:t>ề</w:t>
      </w:r>
      <w:r>
        <w:rPr>
          <w:rFonts w:ascii="Arial" w:hAnsi="Arial"/>
          <w:color w:val="333333"/>
          <w:sz w:val="21"/>
        </w:rPr>
        <w:t xml:space="preserve"> xu</w:t>
      </w:r>
      <w:r>
        <w:rPr>
          <w:rFonts w:ascii="Arial" w:hAnsi="Arial"/>
          <w:color w:val="333333"/>
          <w:sz w:val="21"/>
        </w:rPr>
        <w:t>ấ</w:t>
      </w:r>
      <w:r>
        <w:rPr>
          <w:rFonts w:ascii="Arial" w:hAnsi="Arial"/>
          <w:color w:val="333333"/>
          <w:sz w:val="21"/>
        </w:rPr>
        <w:t>t này đưa ra các gi</w:t>
      </w:r>
      <w:r>
        <w:rPr>
          <w:rFonts w:ascii="Arial" w:hAnsi="Arial"/>
          <w:color w:val="333333"/>
          <w:sz w:val="21"/>
        </w:rPr>
        <w:t>ả</w:t>
      </w:r>
      <w:r>
        <w:rPr>
          <w:rFonts w:ascii="Arial" w:hAnsi="Arial"/>
          <w:color w:val="333333"/>
          <w:sz w:val="21"/>
        </w:rPr>
        <w:t>i pháp c</w:t>
      </w:r>
      <w:r>
        <w:rPr>
          <w:rFonts w:ascii="Arial" w:hAnsi="Arial"/>
          <w:color w:val="333333"/>
          <w:sz w:val="21"/>
        </w:rPr>
        <w:t>ụ</w:t>
      </w:r>
      <w:r>
        <w:rPr>
          <w:rFonts w:ascii="Arial" w:hAnsi="Arial"/>
          <w:color w:val="333333"/>
          <w:sz w:val="21"/>
        </w:rPr>
        <w:t xml:space="preserve"> th</w:t>
      </w:r>
      <w:r>
        <w:rPr>
          <w:rFonts w:ascii="Arial" w:hAnsi="Arial"/>
          <w:color w:val="333333"/>
          <w:sz w:val="21"/>
        </w:rPr>
        <w:t>ể</w:t>
      </w:r>
      <w:r>
        <w:rPr>
          <w:rFonts w:ascii="Arial" w:hAnsi="Arial"/>
          <w:color w:val="333333"/>
          <w:sz w:val="21"/>
        </w:rPr>
        <w:t xml:space="preserve"> nh</w:t>
      </w:r>
      <w:r>
        <w:rPr>
          <w:rFonts w:ascii="Arial" w:hAnsi="Arial"/>
          <w:color w:val="333333"/>
          <w:sz w:val="21"/>
        </w:rPr>
        <w:t>ằ</w:t>
      </w:r>
      <w:r>
        <w:rPr>
          <w:rFonts w:ascii="Arial" w:hAnsi="Arial"/>
          <w:color w:val="333333"/>
          <w:sz w:val="21"/>
        </w:rPr>
        <w:t>m tái c</w:t>
      </w:r>
      <w:r>
        <w:rPr>
          <w:rFonts w:ascii="Arial" w:hAnsi="Arial"/>
          <w:color w:val="333333"/>
          <w:sz w:val="21"/>
        </w:rPr>
        <w:t>ấ</w:t>
      </w:r>
      <w:r>
        <w:rPr>
          <w:rFonts w:ascii="Arial" w:hAnsi="Arial"/>
          <w:color w:val="333333"/>
          <w:sz w:val="21"/>
        </w:rPr>
        <w:t>u trúc lu</w:t>
      </w:r>
      <w:r>
        <w:rPr>
          <w:rFonts w:ascii="Arial" w:hAnsi="Arial"/>
          <w:color w:val="333333"/>
          <w:sz w:val="21"/>
        </w:rPr>
        <w:t>ồ</w:t>
      </w:r>
      <w:r>
        <w:rPr>
          <w:rFonts w:ascii="Arial" w:hAnsi="Arial"/>
          <w:color w:val="333333"/>
          <w:sz w:val="21"/>
        </w:rPr>
        <w:t>ng ti</w:t>
      </w:r>
      <w:r>
        <w:rPr>
          <w:rFonts w:ascii="Arial" w:hAnsi="Arial"/>
          <w:color w:val="333333"/>
          <w:sz w:val="21"/>
        </w:rPr>
        <w:t>ề</w:t>
      </w:r>
      <w:r>
        <w:rPr>
          <w:rFonts w:ascii="Arial" w:hAnsi="Arial"/>
          <w:color w:val="333333"/>
          <w:sz w:val="21"/>
        </w:rPr>
        <w:t>n x</w:t>
      </w:r>
      <w:r>
        <w:rPr>
          <w:rFonts w:ascii="Arial" w:hAnsi="Arial"/>
          <w:color w:val="333333"/>
          <w:sz w:val="21"/>
        </w:rPr>
        <w:t>ử</w:t>
      </w:r>
      <w:r>
        <w:rPr>
          <w:rFonts w:ascii="Arial" w:hAnsi="Arial"/>
          <w:color w:val="333333"/>
          <w:sz w:val="21"/>
        </w:rPr>
        <w:t xml:space="preserve"> lý </w:t>
      </w:r>
      <w:r>
        <w:rPr>
          <w:rFonts w:ascii="Arial" w:hAnsi="Arial"/>
          <w:color w:val="333333"/>
          <w:sz w:val="21"/>
        </w:rPr>
        <w:t>ả</w:t>
      </w:r>
      <w:r>
        <w:rPr>
          <w:rFonts w:ascii="Arial" w:hAnsi="Arial"/>
          <w:color w:val="333333"/>
          <w:sz w:val="21"/>
        </w:rPr>
        <w:t>nh và cơ ch</w:t>
      </w:r>
      <w:r>
        <w:rPr>
          <w:rFonts w:ascii="Arial" w:hAnsi="Arial"/>
          <w:color w:val="333333"/>
          <w:sz w:val="21"/>
        </w:rPr>
        <w:t>ế</w:t>
      </w:r>
      <w:r>
        <w:rPr>
          <w:rFonts w:ascii="Arial" w:hAnsi="Arial"/>
          <w:color w:val="333333"/>
          <w:sz w:val="21"/>
        </w:rPr>
        <w:t xml:space="preserve"> trích xu</w:t>
      </w:r>
      <w:r>
        <w:rPr>
          <w:rFonts w:ascii="Arial" w:hAnsi="Arial"/>
          <w:color w:val="333333"/>
          <w:sz w:val="21"/>
        </w:rPr>
        <w:t>ấ</w:t>
      </w:r>
      <w:r>
        <w:rPr>
          <w:rFonts w:ascii="Arial" w:hAnsi="Arial"/>
          <w:color w:val="333333"/>
          <w:sz w:val="21"/>
        </w:rPr>
        <w:t>t đ</w:t>
      </w:r>
      <w:r>
        <w:rPr>
          <w:rFonts w:ascii="Arial" w:hAnsi="Arial"/>
          <w:color w:val="333333"/>
          <w:sz w:val="21"/>
        </w:rPr>
        <w:t>ặ</w:t>
      </w:r>
      <w:r>
        <w:rPr>
          <w:rFonts w:ascii="Arial" w:hAnsi="Arial"/>
          <w:color w:val="333333"/>
          <w:sz w:val="21"/>
        </w:rPr>
        <w:t>c trưng c</w:t>
      </w:r>
      <w:r>
        <w:rPr>
          <w:rFonts w:ascii="Arial" w:hAnsi="Arial"/>
          <w:color w:val="333333"/>
          <w:sz w:val="21"/>
        </w:rPr>
        <w:t>ủ</w:t>
      </w:r>
      <w:r>
        <w:rPr>
          <w:rFonts w:ascii="Arial" w:hAnsi="Arial"/>
          <w:color w:val="333333"/>
          <w:sz w:val="21"/>
        </w:rPr>
        <w:t>a mô hình, đư</w:t>
      </w:r>
      <w:r>
        <w:rPr>
          <w:rFonts w:ascii="Arial" w:hAnsi="Arial"/>
          <w:color w:val="333333"/>
          <w:sz w:val="21"/>
        </w:rPr>
        <w:t>ợ</w:t>
      </w:r>
      <w:r>
        <w:rPr>
          <w:rFonts w:ascii="Arial" w:hAnsi="Arial"/>
          <w:color w:val="333333"/>
          <w:sz w:val="21"/>
        </w:rPr>
        <w:t>c phân lo</w:t>
      </w:r>
      <w:r>
        <w:rPr>
          <w:rFonts w:ascii="Arial" w:hAnsi="Arial"/>
          <w:color w:val="333333"/>
          <w:sz w:val="21"/>
        </w:rPr>
        <w:t>ạ</w:t>
      </w:r>
      <w:r>
        <w:rPr>
          <w:rFonts w:ascii="Arial" w:hAnsi="Arial"/>
          <w:color w:val="333333"/>
          <w:sz w:val="21"/>
        </w:rPr>
        <w:t>i rõ ràng theo lu</w:t>
      </w:r>
      <w:r>
        <w:rPr>
          <w:rFonts w:ascii="Arial" w:hAnsi="Arial"/>
          <w:color w:val="333333"/>
          <w:sz w:val="21"/>
        </w:rPr>
        <w:t>ồ</w:t>
      </w:r>
      <w:r>
        <w:rPr>
          <w:rFonts w:ascii="Arial" w:hAnsi="Arial"/>
          <w:color w:val="333333"/>
          <w:sz w:val="21"/>
        </w:rPr>
        <w:t>ng hu</w:t>
      </w:r>
      <w:r>
        <w:rPr>
          <w:rFonts w:ascii="Arial" w:hAnsi="Arial"/>
          <w:color w:val="333333"/>
          <w:sz w:val="21"/>
        </w:rPr>
        <w:t>ấ</w:t>
      </w:r>
      <w:r>
        <w:rPr>
          <w:rFonts w:ascii="Arial" w:hAnsi="Arial"/>
          <w:color w:val="333333"/>
          <w:sz w:val="21"/>
        </w:rPr>
        <w:t>n luy</w:t>
      </w:r>
      <w:r>
        <w:rPr>
          <w:rFonts w:ascii="Arial" w:hAnsi="Arial"/>
          <w:color w:val="333333"/>
          <w:sz w:val="21"/>
        </w:rPr>
        <w:t>ệ</w:t>
      </w:r>
      <w:r>
        <w:rPr>
          <w:rFonts w:ascii="Arial" w:hAnsi="Arial"/>
          <w:color w:val="333333"/>
          <w:sz w:val="21"/>
        </w:rPr>
        <w:t>n (In-</w:t>
      </w:r>
      <w:r>
        <w:rPr>
          <w:rFonts w:ascii="Arial" w:hAnsi="Arial"/>
          <w:color w:val="333333"/>
          <w:sz w:val="21"/>
        </w:rPr>
        <w:t>Training) và ngoài lu</w:t>
      </w:r>
      <w:r>
        <w:rPr>
          <w:rFonts w:ascii="Arial" w:hAnsi="Arial"/>
          <w:color w:val="333333"/>
          <w:sz w:val="21"/>
        </w:rPr>
        <w:t>ồ</w:t>
      </w:r>
      <w:r>
        <w:rPr>
          <w:rFonts w:ascii="Arial" w:hAnsi="Arial"/>
          <w:color w:val="333333"/>
          <w:sz w:val="21"/>
        </w:rPr>
        <w:t>ng hu</w:t>
      </w:r>
      <w:r>
        <w:rPr>
          <w:rFonts w:ascii="Arial" w:hAnsi="Arial"/>
          <w:color w:val="333333"/>
          <w:sz w:val="21"/>
        </w:rPr>
        <w:t>ấ</w:t>
      </w:r>
      <w:r>
        <w:rPr>
          <w:rFonts w:ascii="Arial" w:hAnsi="Arial"/>
          <w:color w:val="333333"/>
          <w:sz w:val="21"/>
        </w:rPr>
        <w:t>n luy</w:t>
      </w:r>
      <w:r>
        <w:rPr>
          <w:rFonts w:ascii="Arial" w:hAnsi="Arial"/>
          <w:color w:val="333333"/>
          <w:sz w:val="21"/>
        </w:rPr>
        <w:t>ệ</w:t>
      </w:r>
      <w:r>
        <w:rPr>
          <w:rFonts w:ascii="Arial" w:hAnsi="Arial"/>
          <w:color w:val="333333"/>
          <w:sz w:val="21"/>
        </w:rPr>
        <w:t>n (Out-of-Training) đ</w:t>
      </w:r>
      <w:r>
        <w:rPr>
          <w:rFonts w:ascii="Arial" w:hAnsi="Arial"/>
          <w:color w:val="333333"/>
          <w:sz w:val="21"/>
        </w:rPr>
        <w:t>ể</w:t>
      </w:r>
      <w:r>
        <w:rPr>
          <w:rFonts w:ascii="Arial" w:hAnsi="Arial"/>
          <w:color w:val="333333"/>
          <w:sz w:val="21"/>
        </w:rPr>
        <w:t xml:space="preserve"> tri</w:t>
      </w:r>
      <w:r>
        <w:rPr>
          <w:rFonts w:ascii="Arial" w:hAnsi="Arial"/>
          <w:color w:val="333333"/>
          <w:sz w:val="21"/>
        </w:rPr>
        <w:t>ể</w:t>
      </w:r>
      <w:r>
        <w:rPr>
          <w:rFonts w:ascii="Arial" w:hAnsi="Arial"/>
          <w:color w:val="333333"/>
          <w:sz w:val="21"/>
        </w:rPr>
        <w:t>n khai th</w:t>
      </w:r>
      <w:r>
        <w:rPr>
          <w:rFonts w:ascii="Arial" w:hAnsi="Arial"/>
          <w:color w:val="333333"/>
          <w:sz w:val="21"/>
        </w:rPr>
        <w:t>ự</w:t>
      </w:r>
      <w:r>
        <w:rPr>
          <w:rFonts w:ascii="Arial" w:hAnsi="Arial"/>
          <w:color w:val="333333"/>
          <w:sz w:val="21"/>
        </w:rPr>
        <w:t>c t</w:t>
      </w:r>
      <w:r>
        <w:rPr>
          <w:rFonts w:ascii="Arial" w:hAnsi="Arial"/>
          <w:color w:val="333333"/>
          <w:sz w:val="21"/>
        </w:rPr>
        <w:t>ế</w:t>
      </w:r>
      <w:r>
        <w:rPr>
          <w:rFonts w:ascii="Arial" w:hAnsi="Arial"/>
          <w:color w:val="333333"/>
          <w:sz w:val="21"/>
        </w:rPr>
        <w:t>.</w:t>
      </w:r>
    </w:p>
    <w:p w:rsidR="006D10F5" w:rsidRDefault="00875B57">
      <w:pPr>
        <w:pStyle w:val="Heading1"/>
        <w:spacing w:before="360" w:after="160"/>
      </w:pPr>
      <w:r>
        <w:rPr>
          <w:rFonts w:ascii="Arial" w:hAnsi="Arial"/>
          <w:color w:val="1B365D"/>
          <w:sz w:val="26"/>
        </w:rPr>
        <w:t>I. TH</w:t>
      </w:r>
      <w:r>
        <w:rPr>
          <w:rFonts w:ascii="Arial" w:hAnsi="Arial"/>
          <w:color w:val="1B365D"/>
          <w:sz w:val="26"/>
        </w:rPr>
        <w:t>Ự</w:t>
      </w:r>
      <w:r>
        <w:rPr>
          <w:rFonts w:ascii="Arial" w:hAnsi="Arial"/>
          <w:color w:val="1B365D"/>
          <w:sz w:val="26"/>
        </w:rPr>
        <w:t>C TR</w:t>
      </w:r>
      <w:r>
        <w:rPr>
          <w:rFonts w:ascii="Arial" w:hAnsi="Arial"/>
          <w:color w:val="1B365D"/>
          <w:sz w:val="26"/>
        </w:rPr>
        <w:t>Ạ</w:t>
      </w:r>
      <w:r>
        <w:rPr>
          <w:rFonts w:ascii="Arial" w:hAnsi="Arial"/>
          <w:color w:val="1B365D"/>
          <w:sz w:val="26"/>
        </w:rPr>
        <w:t>NG VÀ PHÂN TÍCH SUY LU</w:t>
      </w:r>
      <w:r>
        <w:rPr>
          <w:rFonts w:ascii="Arial" w:hAnsi="Arial"/>
          <w:color w:val="1B365D"/>
          <w:sz w:val="26"/>
        </w:rPr>
        <w:t>Ậ</w:t>
      </w:r>
      <w:r>
        <w:rPr>
          <w:rFonts w:ascii="Arial" w:hAnsi="Arial"/>
          <w:color w:val="1B365D"/>
          <w:sz w:val="26"/>
        </w:rPr>
        <w:t>N SAI S</w:t>
      </w:r>
      <w:r>
        <w:rPr>
          <w:rFonts w:ascii="Arial" w:hAnsi="Arial"/>
          <w:color w:val="1B365D"/>
          <w:sz w:val="26"/>
        </w:rPr>
        <w:t>Ố</w:t>
      </w:r>
      <w:r>
        <w:rPr>
          <w:rFonts w:ascii="Arial" w:hAnsi="Arial"/>
          <w:color w:val="1B365D"/>
          <w:sz w:val="26"/>
        </w:rPr>
        <w:t xml:space="preserve"> H</w:t>
      </w:r>
      <w:r>
        <w:rPr>
          <w:rFonts w:ascii="Arial" w:hAnsi="Arial"/>
          <w:color w:val="1B365D"/>
          <w:sz w:val="26"/>
        </w:rPr>
        <w:t>Ệ</w:t>
      </w:r>
      <w:r>
        <w:rPr>
          <w:rFonts w:ascii="Arial" w:hAnsi="Arial"/>
          <w:color w:val="1B365D"/>
          <w:sz w:val="26"/>
        </w:rPr>
        <w:t xml:space="preserve"> TH</w:t>
      </w:r>
      <w:r>
        <w:rPr>
          <w:rFonts w:ascii="Arial" w:hAnsi="Arial"/>
          <w:color w:val="1B365D"/>
          <w:sz w:val="26"/>
        </w:rPr>
        <w:t>Ố</w:t>
      </w:r>
      <w:r>
        <w:rPr>
          <w:rFonts w:ascii="Arial" w:hAnsi="Arial"/>
          <w:color w:val="1B365D"/>
          <w:sz w:val="26"/>
        </w:rPr>
        <w:t>NG</w:t>
      </w:r>
    </w:p>
    <w:p w:rsidR="006D10F5" w:rsidRDefault="00875B57">
      <w:r>
        <w:rPr>
          <w:rFonts w:ascii="Arial" w:hAnsi="Arial"/>
          <w:color w:val="333333"/>
          <w:sz w:val="21"/>
        </w:rPr>
        <w:t>Hi</w:t>
      </w:r>
      <w:r>
        <w:rPr>
          <w:rFonts w:ascii="Arial" w:hAnsi="Arial"/>
          <w:color w:val="333333"/>
          <w:sz w:val="21"/>
        </w:rPr>
        <w:t>ệ</w:t>
      </w:r>
      <w:r>
        <w:rPr>
          <w:rFonts w:ascii="Arial" w:hAnsi="Arial"/>
          <w:color w:val="333333"/>
          <w:sz w:val="21"/>
        </w:rPr>
        <w:t>u năng c</w:t>
      </w:r>
      <w:r>
        <w:rPr>
          <w:rFonts w:ascii="Arial" w:hAnsi="Arial"/>
          <w:color w:val="333333"/>
          <w:sz w:val="21"/>
        </w:rPr>
        <w:t>ủ</w:t>
      </w:r>
      <w:r>
        <w:rPr>
          <w:rFonts w:ascii="Arial" w:hAnsi="Arial"/>
          <w:color w:val="333333"/>
          <w:sz w:val="21"/>
        </w:rPr>
        <w:t>a các mô hình trên t</w:t>
      </w:r>
      <w:r>
        <w:rPr>
          <w:rFonts w:ascii="Arial" w:hAnsi="Arial"/>
          <w:color w:val="333333"/>
          <w:sz w:val="21"/>
        </w:rPr>
        <w:t>ậ</w:t>
      </w:r>
      <w:r>
        <w:rPr>
          <w:rFonts w:ascii="Arial" w:hAnsi="Arial"/>
          <w:color w:val="333333"/>
          <w:sz w:val="21"/>
        </w:rPr>
        <w:t>p ki</w:t>
      </w:r>
      <w:r>
        <w:rPr>
          <w:rFonts w:ascii="Arial" w:hAnsi="Arial"/>
          <w:color w:val="333333"/>
          <w:sz w:val="21"/>
        </w:rPr>
        <w:t>ể</w:t>
      </w:r>
      <w:r>
        <w:rPr>
          <w:rFonts w:ascii="Arial" w:hAnsi="Arial"/>
          <w:color w:val="333333"/>
          <w:sz w:val="21"/>
        </w:rPr>
        <w:t>m th</w:t>
      </w:r>
      <w:r>
        <w:rPr>
          <w:rFonts w:ascii="Arial" w:hAnsi="Arial"/>
          <w:color w:val="333333"/>
          <w:sz w:val="21"/>
        </w:rPr>
        <w:t>ử</w:t>
      </w:r>
      <w:r>
        <w:rPr>
          <w:rFonts w:ascii="Arial" w:hAnsi="Arial"/>
          <w:color w:val="333333"/>
          <w:sz w:val="21"/>
        </w:rPr>
        <w:t xml:space="preserve"> đ</w:t>
      </w:r>
      <w:r>
        <w:rPr>
          <w:rFonts w:ascii="Arial" w:hAnsi="Arial"/>
          <w:color w:val="333333"/>
          <w:sz w:val="21"/>
        </w:rPr>
        <w:t>ộ</w:t>
      </w:r>
      <w:r>
        <w:rPr>
          <w:rFonts w:ascii="Arial" w:hAnsi="Arial"/>
          <w:color w:val="333333"/>
          <w:sz w:val="21"/>
        </w:rPr>
        <w:t>c l</w:t>
      </w:r>
      <w:r>
        <w:rPr>
          <w:rFonts w:ascii="Arial" w:hAnsi="Arial"/>
          <w:color w:val="333333"/>
          <w:sz w:val="21"/>
        </w:rPr>
        <w:t>ậ</w:t>
      </w:r>
      <w:r>
        <w:rPr>
          <w:rFonts w:ascii="Arial" w:hAnsi="Arial"/>
          <w:color w:val="333333"/>
          <w:sz w:val="21"/>
        </w:rPr>
        <w:t>p đư</w:t>
      </w:r>
      <w:r>
        <w:rPr>
          <w:rFonts w:ascii="Arial" w:hAnsi="Arial"/>
          <w:color w:val="333333"/>
          <w:sz w:val="21"/>
        </w:rPr>
        <w:t>ợ</w:t>
      </w:r>
      <w:r>
        <w:rPr>
          <w:rFonts w:ascii="Arial" w:hAnsi="Arial"/>
          <w:color w:val="333333"/>
          <w:sz w:val="21"/>
        </w:rPr>
        <w:t>c th</w:t>
      </w:r>
      <w:r>
        <w:rPr>
          <w:rFonts w:ascii="Arial" w:hAnsi="Arial"/>
          <w:color w:val="333333"/>
          <w:sz w:val="21"/>
        </w:rPr>
        <w:t>ố</w:t>
      </w:r>
      <w:r>
        <w:rPr>
          <w:rFonts w:ascii="Arial" w:hAnsi="Arial"/>
          <w:color w:val="333333"/>
          <w:sz w:val="21"/>
        </w:rPr>
        <w:t>ng kê dư</w:t>
      </w:r>
      <w:r>
        <w:rPr>
          <w:rFonts w:ascii="Arial" w:hAnsi="Arial"/>
          <w:color w:val="333333"/>
          <w:sz w:val="21"/>
        </w:rPr>
        <w:t>ớ</w:t>
      </w:r>
      <w:r>
        <w:rPr>
          <w:rFonts w:ascii="Arial" w:hAnsi="Arial"/>
          <w:color w:val="333333"/>
          <w:sz w:val="21"/>
        </w:rPr>
        <w:t>i d</w:t>
      </w:r>
      <w:r>
        <w:rPr>
          <w:rFonts w:ascii="Arial" w:hAnsi="Arial"/>
          <w:color w:val="333333"/>
          <w:sz w:val="21"/>
        </w:rPr>
        <w:t>ạ</w:t>
      </w:r>
      <w:r>
        <w:rPr>
          <w:rFonts w:ascii="Arial" w:hAnsi="Arial"/>
          <w:color w:val="333333"/>
          <w:sz w:val="21"/>
        </w:rPr>
        <w:t>ng ch</w:t>
      </w:r>
      <w:r>
        <w:rPr>
          <w:rFonts w:ascii="Arial" w:hAnsi="Arial"/>
          <w:color w:val="333333"/>
          <w:sz w:val="21"/>
        </w:rPr>
        <w:t>ỉ</w:t>
      </w:r>
      <w:r>
        <w:rPr>
          <w:rFonts w:ascii="Arial" w:hAnsi="Arial"/>
          <w:color w:val="333333"/>
          <w:sz w:val="21"/>
        </w:rPr>
        <w:t xml:space="preserve"> s</w:t>
      </w:r>
      <w:r>
        <w:rPr>
          <w:rFonts w:ascii="Arial" w:hAnsi="Arial"/>
          <w:color w:val="333333"/>
          <w:sz w:val="21"/>
        </w:rPr>
        <w:t>ố</w:t>
      </w:r>
      <w:r>
        <w:rPr>
          <w:rFonts w:ascii="Arial" w:hAnsi="Arial"/>
          <w:color w:val="333333"/>
          <w:sz w:val="21"/>
        </w:rPr>
        <w:t xml:space="preserve"> chung (B</w:t>
      </w:r>
      <w:r>
        <w:rPr>
          <w:rFonts w:ascii="Arial" w:hAnsi="Arial"/>
          <w:color w:val="333333"/>
          <w:sz w:val="21"/>
        </w:rPr>
        <w:t>ả</w:t>
      </w:r>
      <w:r>
        <w:rPr>
          <w:rFonts w:ascii="Arial" w:hAnsi="Arial"/>
          <w:color w:val="333333"/>
          <w:sz w:val="21"/>
        </w:rPr>
        <w:t>ng 1) và ch</w:t>
      </w:r>
      <w:r>
        <w:rPr>
          <w:rFonts w:ascii="Arial" w:hAnsi="Arial"/>
          <w:color w:val="333333"/>
          <w:sz w:val="21"/>
        </w:rPr>
        <w:t>ỉ</w:t>
      </w:r>
      <w:r>
        <w:rPr>
          <w:rFonts w:ascii="Arial" w:hAnsi="Arial"/>
          <w:color w:val="333333"/>
          <w:sz w:val="21"/>
        </w:rPr>
        <w:t xml:space="preserve"> s</w:t>
      </w:r>
      <w:r>
        <w:rPr>
          <w:rFonts w:ascii="Arial" w:hAnsi="Arial"/>
          <w:color w:val="333333"/>
          <w:sz w:val="21"/>
        </w:rPr>
        <w:t>ố</w:t>
      </w:r>
      <w:r>
        <w:rPr>
          <w:rFonts w:ascii="Arial" w:hAnsi="Arial"/>
          <w:color w:val="333333"/>
          <w:sz w:val="21"/>
        </w:rPr>
        <w:t xml:space="preserve"> chi ti</w:t>
      </w:r>
      <w:r>
        <w:rPr>
          <w:rFonts w:ascii="Arial" w:hAnsi="Arial"/>
          <w:color w:val="333333"/>
          <w:sz w:val="21"/>
        </w:rPr>
        <w:t>ế</w:t>
      </w:r>
      <w:r>
        <w:rPr>
          <w:rFonts w:ascii="Arial" w:hAnsi="Arial"/>
          <w:color w:val="333333"/>
          <w:sz w:val="21"/>
        </w:rPr>
        <w:t>t cho t</w:t>
      </w:r>
      <w:r>
        <w:rPr>
          <w:rFonts w:ascii="Arial" w:hAnsi="Arial"/>
          <w:color w:val="333333"/>
          <w:sz w:val="21"/>
        </w:rPr>
        <w:t>ừ</w:t>
      </w:r>
      <w:r>
        <w:rPr>
          <w:rFonts w:ascii="Arial" w:hAnsi="Arial"/>
          <w:color w:val="333333"/>
          <w:sz w:val="21"/>
        </w:rPr>
        <w:t>ng l</w:t>
      </w:r>
      <w:r>
        <w:rPr>
          <w:rFonts w:ascii="Arial" w:hAnsi="Arial"/>
          <w:color w:val="333333"/>
          <w:sz w:val="21"/>
        </w:rPr>
        <w:t>ớ</w:t>
      </w:r>
      <w:r>
        <w:rPr>
          <w:rFonts w:ascii="Arial" w:hAnsi="Arial"/>
          <w:color w:val="333333"/>
          <w:sz w:val="21"/>
        </w:rPr>
        <w:t>p (B</w:t>
      </w:r>
      <w:r>
        <w:rPr>
          <w:rFonts w:ascii="Arial" w:hAnsi="Arial"/>
          <w:color w:val="333333"/>
          <w:sz w:val="21"/>
        </w:rPr>
        <w:t>ả</w:t>
      </w:r>
      <w:r>
        <w:rPr>
          <w:rFonts w:ascii="Arial" w:hAnsi="Arial"/>
          <w:color w:val="333333"/>
          <w:sz w:val="21"/>
        </w:rPr>
        <w:t>ng 2). T</w:t>
      </w:r>
      <w:r>
        <w:rPr>
          <w:rFonts w:ascii="Arial" w:hAnsi="Arial"/>
          <w:color w:val="333333"/>
          <w:sz w:val="21"/>
        </w:rPr>
        <w:t>ừ</w:t>
      </w:r>
      <w:r>
        <w:rPr>
          <w:rFonts w:ascii="Arial" w:hAnsi="Arial"/>
          <w:color w:val="333333"/>
          <w:sz w:val="21"/>
        </w:rPr>
        <w:t xml:space="preserve"> đó, nhóm áp d</w:t>
      </w:r>
      <w:r>
        <w:rPr>
          <w:rFonts w:ascii="Arial" w:hAnsi="Arial"/>
          <w:color w:val="333333"/>
          <w:sz w:val="21"/>
        </w:rPr>
        <w:t>ụ</w:t>
      </w:r>
      <w:r>
        <w:rPr>
          <w:rFonts w:ascii="Arial" w:hAnsi="Arial"/>
          <w:color w:val="333333"/>
          <w:sz w:val="21"/>
        </w:rPr>
        <w:t>ng suy lu</w:t>
      </w:r>
      <w:r>
        <w:rPr>
          <w:rFonts w:ascii="Arial" w:hAnsi="Arial"/>
          <w:color w:val="333333"/>
          <w:sz w:val="21"/>
        </w:rPr>
        <w:t>ậ</w:t>
      </w:r>
      <w:r>
        <w:rPr>
          <w:rFonts w:ascii="Arial" w:hAnsi="Arial"/>
          <w:color w:val="333333"/>
          <w:sz w:val="21"/>
        </w:rPr>
        <w:t>n k</w:t>
      </w:r>
      <w:r>
        <w:rPr>
          <w:rFonts w:ascii="Arial" w:hAnsi="Arial"/>
          <w:color w:val="333333"/>
          <w:sz w:val="21"/>
        </w:rPr>
        <w:t>ỹ</w:t>
      </w:r>
      <w:r>
        <w:rPr>
          <w:rFonts w:ascii="Arial" w:hAnsi="Arial"/>
          <w:color w:val="333333"/>
          <w:sz w:val="21"/>
        </w:rPr>
        <w:t xml:space="preserve"> thu</w:t>
      </w:r>
      <w:r>
        <w:rPr>
          <w:rFonts w:ascii="Arial" w:hAnsi="Arial"/>
          <w:color w:val="333333"/>
          <w:sz w:val="21"/>
        </w:rPr>
        <w:t>ậ</w:t>
      </w:r>
      <w:r>
        <w:rPr>
          <w:rFonts w:ascii="Arial" w:hAnsi="Arial"/>
          <w:color w:val="333333"/>
          <w:sz w:val="21"/>
        </w:rPr>
        <w:t>t đ</w:t>
      </w:r>
      <w:r>
        <w:rPr>
          <w:rFonts w:ascii="Arial" w:hAnsi="Arial"/>
          <w:color w:val="333333"/>
          <w:sz w:val="21"/>
        </w:rPr>
        <w:t>ể</w:t>
      </w:r>
      <w:r>
        <w:rPr>
          <w:rFonts w:ascii="Arial" w:hAnsi="Arial"/>
          <w:color w:val="333333"/>
          <w:sz w:val="21"/>
        </w:rPr>
        <w:t xml:space="preserve"> bóc tách 3 đi</w:t>
      </w:r>
      <w:r>
        <w:rPr>
          <w:rFonts w:ascii="Arial" w:hAnsi="Arial"/>
          <w:color w:val="333333"/>
          <w:sz w:val="21"/>
        </w:rPr>
        <w:t>ể</w:t>
      </w:r>
      <w:r>
        <w:rPr>
          <w:rFonts w:ascii="Arial" w:hAnsi="Arial"/>
          <w:color w:val="333333"/>
          <w:sz w:val="21"/>
        </w:rPr>
        <w:t>m ngh</w:t>
      </w:r>
      <w:r>
        <w:rPr>
          <w:rFonts w:ascii="Arial" w:hAnsi="Arial"/>
          <w:color w:val="333333"/>
          <w:sz w:val="21"/>
        </w:rPr>
        <w:t>ẽ</w:t>
      </w:r>
      <w:r>
        <w:rPr>
          <w:rFonts w:ascii="Arial" w:hAnsi="Arial"/>
          <w:color w:val="333333"/>
          <w:sz w:val="21"/>
        </w:rPr>
        <w:t>n sai s</w:t>
      </w:r>
      <w:r>
        <w:rPr>
          <w:rFonts w:ascii="Arial" w:hAnsi="Arial"/>
          <w:color w:val="333333"/>
          <w:sz w:val="21"/>
        </w:rPr>
        <w:t>ố</w:t>
      </w:r>
      <w:r>
        <w:rPr>
          <w:rFonts w:ascii="Arial" w:hAnsi="Arial"/>
          <w:color w:val="333333"/>
          <w:sz w:val="21"/>
        </w:rPr>
        <w:t xml:space="preserve"> c</w:t>
      </w:r>
      <w:r>
        <w:rPr>
          <w:rFonts w:ascii="Arial" w:hAnsi="Arial"/>
          <w:color w:val="333333"/>
          <w:sz w:val="21"/>
        </w:rPr>
        <w:t>ố</w:t>
      </w:r>
      <w:r>
        <w:rPr>
          <w:rFonts w:ascii="Arial" w:hAnsi="Arial"/>
          <w:color w:val="333333"/>
          <w:sz w:val="21"/>
        </w:rPr>
        <w:t>t lõi.</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312"/>
        <w:gridCol w:w="2016"/>
        <w:gridCol w:w="2016"/>
        <w:gridCol w:w="2016"/>
      </w:tblGrid>
      <w:tr w:rsidR="006D10F5">
        <w:trPr>
          <w:jc w:val="center"/>
        </w:trPr>
        <w:tc>
          <w:tcPr>
            <w:tcW w:w="3312" w:type="dxa"/>
            <w:shd w:val="clear" w:color="auto" w:fill="1B365D"/>
            <w:tcMar>
              <w:top w:w="120" w:type="dxa"/>
              <w:left w:w="100" w:type="dxa"/>
              <w:bottom w:w="120" w:type="dxa"/>
              <w:right w:w="100" w:type="dxa"/>
            </w:tcMar>
          </w:tcPr>
          <w:p w:rsidR="006D10F5" w:rsidRDefault="00875B57">
            <w:pPr>
              <w:jc w:val="center"/>
            </w:pPr>
            <w:r>
              <w:rPr>
                <w:rFonts w:ascii="Arial" w:hAnsi="Arial"/>
                <w:b/>
                <w:color w:val="FFFFFF"/>
                <w:sz w:val="19"/>
              </w:rPr>
              <w:t>Ch</w:t>
            </w:r>
            <w:r>
              <w:rPr>
                <w:rFonts w:ascii="Arial" w:hAnsi="Arial"/>
                <w:b/>
                <w:color w:val="FFFFFF"/>
                <w:sz w:val="19"/>
              </w:rPr>
              <w:t>ỉ</w:t>
            </w:r>
            <w:r>
              <w:rPr>
                <w:rFonts w:ascii="Arial" w:hAnsi="Arial"/>
                <w:b/>
                <w:color w:val="FFFFFF"/>
                <w:sz w:val="19"/>
              </w:rPr>
              <w:t xml:space="preserve"> s</w:t>
            </w:r>
            <w:r>
              <w:rPr>
                <w:rFonts w:ascii="Arial" w:hAnsi="Arial"/>
                <w:b/>
                <w:color w:val="FFFFFF"/>
                <w:sz w:val="19"/>
              </w:rPr>
              <w:t>ố</w:t>
            </w:r>
            <w:r>
              <w:rPr>
                <w:rFonts w:ascii="Arial" w:hAnsi="Arial"/>
                <w:b/>
                <w:color w:val="FFFFFF"/>
                <w:sz w:val="19"/>
              </w:rPr>
              <w:t xml:space="preserve"> đo lư</w:t>
            </w:r>
            <w:r>
              <w:rPr>
                <w:rFonts w:ascii="Arial" w:hAnsi="Arial"/>
                <w:b/>
                <w:color w:val="FFFFFF"/>
                <w:sz w:val="19"/>
              </w:rPr>
              <w:t>ờ</w:t>
            </w:r>
            <w:r>
              <w:rPr>
                <w:rFonts w:ascii="Arial" w:hAnsi="Arial"/>
                <w:b/>
                <w:color w:val="FFFFFF"/>
                <w:sz w:val="19"/>
              </w:rPr>
              <w:t>ng</w:t>
            </w:r>
          </w:p>
        </w:tc>
        <w:tc>
          <w:tcPr>
            <w:tcW w:w="2016" w:type="dxa"/>
            <w:shd w:val="clear" w:color="auto" w:fill="1B365D"/>
            <w:tcMar>
              <w:top w:w="120" w:type="dxa"/>
              <w:left w:w="100" w:type="dxa"/>
              <w:bottom w:w="120" w:type="dxa"/>
              <w:right w:w="100" w:type="dxa"/>
            </w:tcMar>
          </w:tcPr>
          <w:p w:rsidR="006D10F5" w:rsidRDefault="00875B57">
            <w:pPr>
              <w:jc w:val="center"/>
            </w:pPr>
            <w:r>
              <w:rPr>
                <w:rFonts w:ascii="Arial" w:hAnsi="Arial"/>
                <w:b/>
                <w:color w:val="FFFFFF"/>
                <w:sz w:val="19"/>
              </w:rPr>
              <w:t>YOLOv8-cls (Lightweight)</w:t>
            </w:r>
          </w:p>
        </w:tc>
        <w:tc>
          <w:tcPr>
            <w:tcW w:w="2016" w:type="dxa"/>
            <w:shd w:val="clear" w:color="auto" w:fill="1B365D"/>
            <w:tcMar>
              <w:top w:w="120" w:type="dxa"/>
              <w:left w:w="100" w:type="dxa"/>
              <w:bottom w:w="120" w:type="dxa"/>
              <w:right w:w="100" w:type="dxa"/>
            </w:tcMar>
          </w:tcPr>
          <w:p w:rsidR="006D10F5" w:rsidRDefault="00875B57">
            <w:pPr>
              <w:jc w:val="center"/>
            </w:pPr>
            <w:r>
              <w:rPr>
                <w:rFonts w:ascii="Arial" w:hAnsi="Arial"/>
                <w:b/>
                <w:color w:val="FFFFFF"/>
                <w:sz w:val="19"/>
              </w:rPr>
              <w:t>ResNet-50 (Baseline CNN)</w:t>
            </w:r>
          </w:p>
        </w:tc>
        <w:tc>
          <w:tcPr>
            <w:tcW w:w="2016" w:type="dxa"/>
            <w:shd w:val="clear" w:color="auto" w:fill="1B365D"/>
            <w:tcMar>
              <w:top w:w="120" w:type="dxa"/>
              <w:left w:w="100" w:type="dxa"/>
              <w:bottom w:w="120" w:type="dxa"/>
              <w:right w:w="100" w:type="dxa"/>
            </w:tcMar>
          </w:tcPr>
          <w:p w:rsidR="006D10F5" w:rsidRDefault="00875B57">
            <w:pPr>
              <w:jc w:val="center"/>
            </w:pPr>
            <w:r>
              <w:rPr>
                <w:rFonts w:ascii="Arial" w:hAnsi="Arial"/>
                <w:b/>
                <w:color w:val="FFFFFF"/>
                <w:sz w:val="19"/>
              </w:rPr>
              <w:t>Vision Transformer (ViT-Base)</w:t>
            </w:r>
          </w:p>
        </w:tc>
      </w:tr>
      <w:tr w:rsidR="006D10F5">
        <w:trPr>
          <w:jc w:val="center"/>
        </w:trPr>
        <w:tc>
          <w:tcPr>
            <w:tcW w:w="3312" w:type="dxa"/>
            <w:shd w:val="clear" w:color="auto" w:fill="FFFFFF"/>
            <w:tcMar>
              <w:top w:w="90" w:type="dxa"/>
              <w:left w:w="100" w:type="dxa"/>
              <w:bottom w:w="90" w:type="dxa"/>
              <w:right w:w="100" w:type="dxa"/>
            </w:tcMar>
          </w:tcPr>
          <w:p w:rsidR="006D10F5" w:rsidRDefault="00875B57">
            <w:r>
              <w:rPr>
                <w:rFonts w:ascii="Arial" w:hAnsi="Arial"/>
                <w:color w:val="333333"/>
                <w:sz w:val="19"/>
              </w:rPr>
              <w:t>Đ</w:t>
            </w:r>
            <w:r>
              <w:rPr>
                <w:rFonts w:ascii="Arial" w:hAnsi="Arial"/>
                <w:color w:val="333333"/>
                <w:sz w:val="19"/>
              </w:rPr>
              <w:t>ộ</w:t>
            </w:r>
            <w:r>
              <w:rPr>
                <w:rFonts w:ascii="Arial" w:hAnsi="Arial"/>
                <w:color w:val="333333"/>
                <w:sz w:val="19"/>
              </w:rPr>
              <w:t xml:space="preserve"> chính xác (Accuracy)</w:t>
            </w:r>
          </w:p>
        </w:tc>
        <w:tc>
          <w:tcPr>
            <w:tcW w:w="2016" w:type="dxa"/>
            <w:shd w:val="clear" w:color="auto" w:fill="FFFFFF"/>
            <w:tcMar>
              <w:top w:w="90" w:type="dxa"/>
              <w:left w:w="100" w:type="dxa"/>
              <w:bottom w:w="90" w:type="dxa"/>
              <w:right w:w="100" w:type="dxa"/>
            </w:tcMar>
          </w:tcPr>
          <w:p w:rsidR="006D10F5" w:rsidRDefault="00875B57">
            <w:pPr>
              <w:jc w:val="center"/>
            </w:pPr>
            <w:r>
              <w:rPr>
                <w:rFonts w:ascii="Arial" w:hAnsi="Arial"/>
                <w:color w:val="333333"/>
                <w:sz w:val="19"/>
              </w:rPr>
              <w:t>91.53%</w:t>
            </w:r>
          </w:p>
        </w:tc>
        <w:tc>
          <w:tcPr>
            <w:tcW w:w="2016" w:type="dxa"/>
            <w:shd w:val="clear" w:color="auto" w:fill="FFFFFF"/>
            <w:tcMar>
              <w:top w:w="90" w:type="dxa"/>
              <w:left w:w="100" w:type="dxa"/>
              <w:bottom w:w="90" w:type="dxa"/>
              <w:right w:w="100" w:type="dxa"/>
            </w:tcMar>
          </w:tcPr>
          <w:p w:rsidR="006D10F5" w:rsidRDefault="00875B57">
            <w:pPr>
              <w:jc w:val="center"/>
            </w:pPr>
            <w:r>
              <w:rPr>
                <w:rFonts w:ascii="Arial" w:hAnsi="Arial"/>
                <w:color w:val="333333"/>
                <w:sz w:val="19"/>
              </w:rPr>
              <w:t>91.70%</w:t>
            </w:r>
          </w:p>
        </w:tc>
        <w:tc>
          <w:tcPr>
            <w:tcW w:w="2016" w:type="dxa"/>
            <w:shd w:val="clear" w:color="auto" w:fill="FFFFFF"/>
            <w:tcMar>
              <w:top w:w="90" w:type="dxa"/>
              <w:left w:w="100" w:type="dxa"/>
              <w:bottom w:w="90" w:type="dxa"/>
              <w:right w:w="100" w:type="dxa"/>
            </w:tcMar>
          </w:tcPr>
          <w:p w:rsidR="006D10F5" w:rsidRDefault="00875B57">
            <w:pPr>
              <w:jc w:val="center"/>
            </w:pPr>
            <w:r>
              <w:rPr>
                <w:rFonts w:ascii="Arial" w:hAnsi="Arial"/>
                <w:b/>
                <w:color w:val="1B365D"/>
                <w:sz w:val="19"/>
              </w:rPr>
              <w:t>94.06%</w:t>
            </w:r>
          </w:p>
        </w:tc>
      </w:tr>
      <w:tr w:rsidR="006D10F5">
        <w:trPr>
          <w:jc w:val="center"/>
        </w:trPr>
        <w:tc>
          <w:tcPr>
            <w:tcW w:w="3312" w:type="dxa"/>
            <w:shd w:val="clear" w:color="auto" w:fill="F9FAFB"/>
            <w:tcMar>
              <w:top w:w="90" w:type="dxa"/>
              <w:left w:w="100" w:type="dxa"/>
              <w:bottom w:w="90" w:type="dxa"/>
              <w:right w:w="100" w:type="dxa"/>
            </w:tcMar>
          </w:tcPr>
          <w:p w:rsidR="006D10F5" w:rsidRDefault="00875B57">
            <w:r>
              <w:rPr>
                <w:rFonts w:ascii="Arial" w:hAnsi="Arial"/>
                <w:color w:val="333333"/>
                <w:sz w:val="19"/>
              </w:rPr>
              <w:t>Hàm m</w:t>
            </w:r>
            <w:r>
              <w:rPr>
                <w:rFonts w:ascii="Arial" w:hAnsi="Arial"/>
                <w:color w:val="333333"/>
                <w:sz w:val="19"/>
              </w:rPr>
              <w:t>ấ</w:t>
            </w:r>
            <w:r>
              <w:rPr>
                <w:rFonts w:ascii="Arial" w:hAnsi="Arial"/>
                <w:color w:val="333333"/>
                <w:sz w:val="19"/>
              </w:rPr>
              <w:t>t mát (Loss)</w:t>
            </w:r>
          </w:p>
        </w:tc>
        <w:tc>
          <w:tcPr>
            <w:tcW w:w="2016" w:type="dxa"/>
            <w:shd w:val="clear" w:color="auto" w:fill="F9FAFB"/>
            <w:tcMar>
              <w:top w:w="90" w:type="dxa"/>
              <w:left w:w="100" w:type="dxa"/>
              <w:bottom w:w="90" w:type="dxa"/>
              <w:right w:w="100" w:type="dxa"/>
            </w:tcMar>
          </w:tcPr>
          <w:p w:rsidR="006D10F5" w:rsidRDefault="00875B57">
            <w:pPr>
              <w:jc w:val="center"/>
            </w:pPr>
            <w:r>
              <w:rPr>
                <w:rFonts w:ascii="Arial" w:hAnsi="Arial"/>
                <w:color w:val="333333"/>
                <w:sz w:val="19"/>
              </w:rPr>
              <w:t>0.2618</w:t>
            </w:r>
          </w:p>
        </w:tc>
        <w:tc>
          <w:tcPr>
            <w:tcW w:w="2016" w:type="dxa"/>
            <w:shd w:val="clear" w:color="auto" w:fill="F9FAFB"/>
            <w:tcMar>
              <w:top w:w="90" w:type="dxa"/>
              <w:left w:w="100" w:type="dxa"/>
              <w:bottom w:w="90" w:type="dxa"/>
              <w:right w:w="100" w:type="dxa"/>
            </w:tcMar>
          </w:tcPr>
          <w:p w:rsidR="006D10F5" w:rsidRDefault="00875B57">
            <w:pPr>
              <w:jc w:val="center"/>
            </w:pPr>
            <w:r>
              <w:rPr>
                <w:rFonts w:ascii="Arial" w:hAnsi="Arial"/>
                <w:color w:val="333333"/>
                <w:sz w:val="19"/>
              </w:rPr>
              <w:t>0.7199</w:t>
            </w:r>
          </w:p>
        </w:tc>
        <w:tc>
          <w:tcPr>
            <w:tcW w:w="2016" w:type="dxa"/>
            <w:shd w:val="clear" w:color="auto" w:fill="F9FAFB"/>
            <w:tcMar>
              <w:top w:w="90" w:type="dxa"/>
              <w:left w:w="100" w:type="dxa"/>
              <w:bottom w:w="90" w:type="dxa"/>
              <w:right w:w="100" w:type="dxa"/>
            </w:tcMar>
          </w:tcPr>
          <w:p w:rsidR="006D10F5" w:rsidRDefault="00875B57">
            <w:pPr>
              <w:jc w:val="center"/>
            </w:pPr>
            <w:r>
              <w:rPr>
                <w:rFonts w:ascii="Arial" w:hAnsi="Arial"/>
                <w:color w:val="333333"/>
                <w:sz w:val="19"/>
              </w:rPr>
              <w:t>0.6557</w:t>
            </w:r>
          </w:p>
        </w:tc>
      </w:tr>
      <w:tr w:rsidR="006D10F5">
        <w:trPr>
          <w:jc w:val="center"/>
        </w:trPr>
        <w:tc>
          <w:tcPr>
            <w:tcW w:w="3312" w:type="dxa"/>
            <w:shd w:val="clear" w:color="auto" w:fill="FFFFFF"/>
            <w:tcMar>
              <w:top w:w="90" w:type="dxa"/>
              <w:left w:w="100" w:type="dxa"/>
              <w:bottom w:w="90" w:type="dxa"/>
              <w:right w:w="100" w:type="dxa"/>
            </w:tcMar>
          </w:tcPr>
          <w:p w:rsidR="006D10F5" w:rsidRDefault="00875B57">
            <w:r>
              <w:rPr>
                <w:rFonts w:ascii="Arial" w:hAnsi="Arial"/>
                <w:color w:val="333333"/>
                <w:sz w:val="19"/>
              </w:rPr>
              <w:t>Macro F1-Score</w:t>
            </w:r>
          </w:p>
        </w:tc>
        <w:tc>
          <w:tcPr>
            <w:tcW w:w="2016" w:type="dxa"/>
            <w:shd w:val="clear" w:color="auto" w:fill="FFFFFF"/>
            <w:tcMar>
              <w:top w:w="90" w:type="dxa"/>
              <w:left w:w="100" w:type="dxa"/>
              <w:bottom w:w="90" w:type="dxa"/>
              <w:right w:w="100" w:type="dxa"/>
            </w:tcMar>
          </w:tcPr>
          <w:p w:rsidR="006D10F5" w:rsidRDefault="00875B57">
            <w:pPr>
              <w:jc w:val="center"/>
            </w:pPr>
            <w:r>
              <w:rPr>
                <w:rFonts w:ascii="Arial" w:hAnsi="Arial"/>
                <w:color w:val="333333"/>
                <w:sz w:val="19"/>
              </w:rPr>
              <w:t>89.18%</w:t>
            </w:r>
          </w:p>
        </w:tc>
        <w:tc>
          <w:tcPr>
            <w:tcW w:w="2016" w:type="dxa"/>
            <w:shd w:val="clear" w:color="auto" w:fill="FFFFFF"/>
            <w:tcMar>
              <w:top w:w="90" w:type="dxa"/>
              <w:left w:w="100" w:type="dxa"/>
              <w:bottom w:w="90" w:type="dxa"/>
              <w:right w:w="100" w:type="dxa"/>
            </w:tcMar>
          </w:tcPr>
          <w:p w:rsidR="006D10F5" w:rsidRDefault="00875B57">
            <w:pPr>
              <w:jc w:val="center"/>
            </w:pPr>
            <w:r>
              <w:rPr>
                <w:rFonts w:ascii="Arial" w:hAnsi="Arial"/>
                <w:color w:val="333333"/>
                <w:sz w:val="19"/>
              </w:rPr>
              <w:t>89.86%</w:t>
            </w:r>
          </w:p>
        </w:tc>
        <w:tc>
          <w:tcPr>
            <w:tcW w:w="2016" w:type="dxa"/>
            <w:shd w:val="clear" w:color="auto" w:fill="FFFFFF"/>
            <w:tcMar>
              <w:top w:w="90" w:type="dxa"/>
              <w:left w:w="100" w:type="dxa"/>
              <w:bottom w:w="90" w:type="dxa"/>
              <w:right w:w="100" w:type="dxa"/>
            </w:tcMar>
          </w:tcPr>
          <w:p w:rsidR="006D10F5" w:rsidRDefault="00875B57">
            <w:pPr>
              <w:jc w:val="center"/>
            </w:pPr>
            <w:r>
              <w:rPr>
                <w:rFonts w:ascii="Arial" w:hAnsi="Arial"/>
                <w:b/>
                <w:color w:val="1B365D"/>
                <w:sz w:val="19"/>
              </w:rPr>
              <w:t>92.31%</w:t>
            </w:r>
          </w:p>
        </w:tc>
      </w:tr>
      <w:tr w:rsidR="006D10F5">
        <w:trPr>
          <w:jc w:val="center"/>
        </w:trPr>
        <w:tc>
          <w:tcPr>
            <w:tcW w:w="3312" w:type="dxa"/>
            <w:shd w:val="clear" w:color="auto" w:fill="F9FAFB"/>
            <w:tcMar>
              <w:top w:w="90" w:type="dxa"/>
              <w:left w:w="100" w:type="dxa"/>
              <w:bottom w:w="90" w:type="dxa"/>
              <w:right w:w="100" w:type="dxa"/>
            </w:tcMar>
          </w:tcPr>
          <w:p w:rsidR="006D10F5" w:rsidRDefault="00875B57">
            <w:r>
              <w:rPr>
                <w:rFonts w:ascii="Arial" w:hAnsi="Arial"/>
                <w:color w:val="333333"/>
                <w:sz w:val="19"/>
              </w:rPr>
              <w:t>Weighted F1-Score</w:t>
            </w:r>
          </w:p>
        </w:tc>
        <w:tc>
          <w:tcPr>
            <w:tcW w:w="2016" w:type="dxa"/>
            <w:shd w:val="clear" w:color="auto" w:fill="F9FAFB"/>
            <w:tcMar>
              <w:top w:w="90" w:type="dxa"/>
              <w:left w:w="100" w:type="dxa"/>
              <w:bottom w:w="90" w:type="dxa"/>
              <w:right w:w="100" w:type="dxa"/>
            </w:tcMar>
          </w:tcPr>
          <w:p w:rsidR="006D10F5" w:rsidRDefault="00875B57">
            <w:pPr>
              <w:jc w:val="center"/>
            </w:pPr>
            <w:r>
              <w:rPr>
                <w:rFonts w:ascii="Arial" w:hAnsi="Arial"/>
                <w:color w:val="333333"/>
                <w:sz w:val="19"/>
              </w:rPr>
              <w:t>91.45%</w:t>
            </w:r>
          </w:p>
        </w:tc>
        <w:tc>
          <w:tcPr>
            <w:tcW w:w="2016" w:type="dxa"/>
            <w:shd w:val="clear" w:color="auto" w:fill="F9FAFB"/>
            <w:tcMar>
              <w:top w:w="90" w:type="dxa"/>
              <w:left w:w="100" w:type="dxa"/>
              <w:bottom w:w="90" w:type="dxa"/>
              <w:right w:w="100" w:type="dxa"/>
            </w:tcMar>
          </w:tcPr>
          <w:p w:rsidR="006D10F5" w:rsidRDefault="00875B57">
            <w:pPr>
              <w:jc w:val="center"/>
            </w:pPr>
            <w:r>
              <w:rPr>
                <w:rFonts w:ascii="Arial" w:hAnsi="Arial"/>
                <w:color w:val="333333"/>
                <w:sz w:val="19"/>
              </w:rPr>
              <w:t>91.70%</w:t>
            </w:r>
          </w:p>
        </w:tc>
        <w:tc>
          <w:tcPr>
            <w:tcW w:w="2016" w:type="dxa"/>
            <w:shd w:val="clear" w:color="auto" w:fill="F9FAFB"/>
            <w:tcMar>
              <w:top w:w="90" w:type="dxa"/>
              <w:left w:w="100" w:type="dxa"/>
              <w:bottom w:w="90" w:type="dxa"/>
              <w:right w:w="100" w:type="dxa"/>
            </w:tcMar>
          </w:tcPr>
          <w:p w:rsidR="006D10F5" w:rsidRDefault="00875B57">
            <w:pPr>
              <w:jc w:val="center"/>
            </w:pPr>
            <w:r>
              <w:rPr>
                <w:rFonts w:ascii="Arial" w:hAnsi="Arial"/>
                <w:b/>
                <w:color w:val="1B365D"/>
                <w:sz w:val="19"/>
              </w:rPr>
              <w:t>94.05%</w:t>
            </w:r>
          </w:p>
        </w:tc>
      </w:tr>
    </w:tbl>
    <w:p w:rsidR="006D10F5" w:rsidRDefault="00875B57">
      <w:pPr>
        <w:spacing w:before="120" w:after="320"/>
        <w:jc w:val="center"/>
      </w:pPr>
      <w:r>
        <w:rPr>
          <w:rFonts w:ascii="Arial" w:hAnsi="Arial"/>
          <w:i/>
          <w:color w:val="787878"/>
          <w:sz w:val="18"/>
        </w:rPr>
        <w:t>B</w:t>
      </w:r>
      <w:r>
        <w:rPr>
          <w:rFonts w:ascii="Arial" w:hAnsi="Arial"/>
          <w:i/>
          <w:color w:val="787878"/>
          <w:sz w:val="18"/>
        </w:rPr>
        <w:t>ả</w:t>
      </w:r>
      <w:r>
        <w:rPr>
          <w:rFonts w:ascii="Arial" w:hAnsi="Arial"/>
          <w:i/>
          <w:color w:val="787878"/>
          <w:sz w:val="18"/>
        </w:rPr>
        <w:t>ng 1: So sánh hi</w:t>
      </w:r>
      <w:r>
        <w:rPr>
          <w:rFonts w:ascii="Arial" w:hAnsi="Arial"/>
          <w:i/>
          <w:color w:val="787878"/>
          <w:sz w:val="18"/>
        </w:rPr>
        <w:t>ệ</w:t>
      </w:r>
      <w:r>
        <w:rPr>
          <w:rFonts w:ascii="Arial" w:hAnsi="Arial"/>
          <w:i/>
          <w:color w:val="787878"/>
          <w:sz w:val="18"/>
        </w:rPr>
        <w:t>u năng t</w:t>
      </w:r>
      <w:r>
        <w:rPr>
          <w:rFonts w:ascii="Arial" w:hAnsi="Arial"/>
          <w:i/>
          <w:color w:val="787878"/>
          <w:sz w:val="18"/>
        </w:rPr>
        <w:t>ổ</w:t>
      </w:r>
      <w:r>
        <w:rPr>
          <w:rFonts w:ascii="Arial" w:hAnsi="Arial"/>
          <w:i/>
          <w:color w:val="787878"/>
          <w:sz w:val="18"/>
        </w:rPr>
        <w:t>ng th</w:t>
      </w:r>
      <w:r>
        <w:rPr>
          <w:rFonts w:ascii="Arial" w:hAnsi="Arial"/>
          <w:i/>
          <w:color w:val="787878"/>
          <w:sz w:val="18"/>
        </w:rPr>
        <w:t>ể</w:t>
      </w:r>
      <w:r>
        <w:rPr>
          <w:rFonts w:ascii="Arial" w:hAnsi="Arial"/>
          <w:i/>
          <w:color w:val="787878"/>
          <w:sz w:val="18"/>
        </w:rPr>
        <w:t xml:space="preserve"> c</w:t>
      </w:r>
      <w:r>
        <w:rPr>
          <w:rFonts w:ascii="Arial" w:hAnsi="Arial"/>
          <w:i/>
          <w:color w:val="787878"/>
          <w:sz w:val="18"/>
        </w:rPr>
        <w:t>ủ</w:t>
      </w:r>
      <w:r>
        <w:rPr>
          <w:rFonts w:ascii="Arial" w:hAnsi="Arial"/>
          <w:i/>
          <w:color w:val="787878"/>
          <w:sz w:val="18"/>
        </w:rPr>
        <w:t>a các mô hình</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024"/>
        <w:gridCol w:w="1584"/>
        <w:gridCol w:w="1584"/>
        <w:gridCol w:w="1584"/>
        <w:gridCol w:w="1584"/>
      </w:tblGrid>
      <w:tr w:rsidR="006D10F5">
        <w:trPr>
          <w:jc w:val="center"/>
        </w:trPr>
        <w:tc>
          <w:tcPr>
            <w:tcW w:w="3024" w:type="dxa"/>
            <w:shd w:val="clear" w:color="auto" w:fill="1B365D"/>
            <w:tcMar>
              <w:top w:w="120" w:type="dxa"/>
              <w:left w:w="100" w:type="dxa"/>
              <w:bottom w:w="120" w:type="dxa"/>
              <w:right w:w="100" w:type="dxa"/>
            </w:tcMar>
          </w:tcPr>
          <w:p w:rsidR="006D10F5" w:rsidRDefault="00875B57">
            <w:pPr>
              <w:jc w:val="center"/>
            </w:pPr>
            <w:r>
              <w:rPr>
                <w:rFonts w:ascii="Arial" w:hAnsi="Arial"/>
                <w:b/>
                <w:color w:val="FFFFFF"/>
                <w:sz w:val="19"/>
              </w:rPr>
              <w:t>L</w:t>
            </w:r>
            <w:r>
              <w:rPr>
                <w:rFonts w:ascii="Arial" w:hAnsi="Arial"/>
                <w:b/>
                <w:color w:val="FFFFFF"/>
                <w:sz w:val="19"/>
              </w:rPr>
              <w:t>ớ</w:t>
            </w:r>
            <w:r>
              <w:rPr>
                <w:rFonts w:ascii="Arial" w:hAnsi="Arial"/>
                <w:b/>
                <w:color w:val="FFFFFF"/>
                <w:sz w:val="19"/>
              </w:rPr>
              <w:t>p phương ti</w:t>
            </w:r>
            <w:r>
              <w:rPr>
                <w:rFonts w:ascii="Arial" w:hAnsi="Arial"/>
                <w:b/>
                <w:color w:val="FFFFFF"/>
                <w:sz w:val="19"/>
              </w:rPr>
              <w:t>ệ</w:t>
            </w:r>
            <w:r>
              <w:rPr>
                <w:rFonts w:ascii="Arial" w:hAnsi="Arial"/>
                <w:b/>
                <w:color w:val="FFFFFF"/>
                <w:sz w:val="19"/>
              </w:rPr>
              <w:t>n</w:t>
            </w:r>
          </w:p>
        </w:tc>
        <w:tc>
          <w:tcPr>
            <w:tcW w:w="1584" w:type="dxa"/>
            <w:shd w:val="clear" w:color="auto" w:fill="1B365D"/>
            <w:tcMar>
              <w:top w:w="120" w:type="dxa"/>
              <w:left w:w="100" w:type="dxa"/>
              <w:bottom w:w="120" w:type="dxa"/>
              <w:right w:w="100" w:type="dxa"/>
            </w:tcMar>
          </w:tcPr>
          <w:p w:rsidR="006D10F5" w:rsidRDefault="00875B57">
            <w:pPr>
              <w:jc w:val="center"/>
            </w:pPr>
            <w:r>
              <w:rPr>
                <w:rFonts w:ascii="Arial" w:hAnsi="Arial"/>
                <w:b/>
                <w:color w:val="FFFFFF"/>
                <w:sz w:val="19"/>
              </w:rPr>
              <w:t>S</w:t>
            </w:r>
            <w:r>
              <w:rPr>
                <w:rFonts w:ascii="Arial" w:hAnsi="Arial"/>
                <w:b/>
                <w:color w:val="FFFFFF"/>
                <w:sz w:val="19"/>
              </w:rPr>
              <w:t>ố</w:t>
            </w:r>
            <w:r>
              <w:rPr>
                <w:rFonts w:ascii="Arial" w:hAnsi="Arial"/>
                <w:b/>
                <w:color w:val="FFFFFF"/>
                <w:sz w:val="19"/>
              </w:rPr>
              <w:t xml:space="preserve"> m</w:t>
            </w:r>
            <w:r>
              <w:rPr>
                <w:rFonts w:ascii="Arial" w:hAnsi="Arial"/>
                <w:b/>
                <w:color w:val="FFFFFF"/>
                <w:sz w:val="19"/>
              </w:rPr>
              <w:t>ẫ</w:t>
            </w:r>
            <w:r>
              <w:rPr>
                <w:rFonts w:ascii="Arial" w:hAnsi="Arial"/>
                <w:b/>
                <w:color w:val="FFFFFF"/>
                <w:sz w:val="19"/>
              </w:rPr>
              <w:t>u h</w:t>
            </w:r>
            <w:r>
              <w:rPr>
                <w:rFonts w:ascii="Arial" w:hAnsi="Arial"/>
                <w:b/>
                <w:color w:val="FFFFFF"/>
                <w:sz w:val="19"/>
              </w:rPr>
              <w:t>ỗ</w:t>
            </w:r>
            <w:r>
              <w:rPr>
                <w:rFonts w:ascii="Arial" w:hAnsi="Arial"/>
                <w:b/>
                <w:color w:val="FFFFFF"/>
                <w:sz w:val="19"/>
              </w:rPr>
              <w:t xml:space="preserve"> tr</w:t>
            </w:r>
            <w:r>
              <w:rPr>
                <w:rFonts w:ascii="Arial" w:hAnsi="Arial"/>
                <w:b/>
                <w:color w:val="FFFFFF"/>
                <w:sz w:val="19"/>
              </w:rPr>
              <w:t>ợ</w:t>
            </w:r>
            <w:r>
              <w:rPr>
                <w:rFonts w:ascii="Arial" w:hAnsi="Arial"/>
                <w:b/>
                <w:color w:val="FFFFFF"/>
                <w:sz w:val="19"/>
              </w:rPr>
              <w:t xml:space="preserve"> (Support)</w:t>
            </w:r>
          </w:p>
        </w:tc>
        <w:tc>
          <w:tcPr>
            <w:tcW w:w="1584" w:type="dxa"/>
            <w:shd w:val="clear" w:color="auto" w:fill="1B365D"/>
            <w:tcMar>
              <w:top w:w="120" w:type="dxa"/>
              <w:left w:w="100" w:type="dxa"/>
              <w:bottom w:w="120" w:type="dxa"/>
              <w:right w:w="100" w:type="dxa"/>
            </w:tcMar>
          </w:tcPr>
          <w:p w:rsidR="006D10F5" w:rsidRDefault="00875B57">
            <w:pPr>
              <w:jc w:val="center"/>
            </w:pPr>
            <w:r>
              <w:rPr>
                <w:rFonts w:ascii="Arial" w:hAnsi="Arial"/>
                <w:b/>
                <w:color w:val="FFFFFF"/>
                <w:sz w:val="19"/>
              </w:rPr>
              <w:t>YOLOv8-cls F1</w:t>
            </w:r>
          </w:p>
        </w:tc>
        <w:tc>
          <w:tcPr>
            <w:tcW w:w="1584" w:type="dxa"/>
            <w:shd w:val="clear" w:color="auto" w:fill="1B365D"/>
            <w:tcMar>
              <w:top w:w="120" w:type="dxa"/>
              <w:left w:w="100" w:type="dxa"/>
              <w:bottom w:w="120" w:type="dxa"/>
              <w:right w:w="100" w:type="dxa"/>
            </w:tcMar>
          </w:tcPr>
          <w:p w:rsidR="006D10F5" w:rsidRDefault="00875B57">
            <w:pPr>
              <w:jc w:val="center"/>
            </w:pPr>
            <w:r>
              <w:rPr>
                <w:rFonts w:ascii="Arial" w:hAnsi="Arial"/>
                <w:b/>
                <w:color w:val="FFFFFF"/>
                <w:sz w:val="19"/>
              </w:rPr>
              <w:t>ResNet-50 F1</w:t>
            </w:r>
          </w:p>
        </w:tc>
        <w:tc>
          <w:tcPr>
            <w:tcW w:w="1584" w:type="dxa"/>
            <w:shd w:val="clear" w:color="auto" w:fill="1B365D"/>
            <w:tcMar>
              <w:top w:w="120" w:type="dxa"/>
              <w:left w:w="100" w:type="dxa"/>
              <w:bottom w:w="120" w:type="dxa"/>
              <w:right w:w="100" w:type="dxa"/>
            </w:tcMar>
          </w:tcPr>
          <w:p w:rsidR="006D10F5" w:rsidRDefault="00875B57">
            <w:pPr>
              <w:jc w:val="center"/>
            </w:pPr>
            <w:r>
              <w:rPr>
                <w:rFonts w:ascii="Arial" w:hAnsi="Arial"/>
                <w:b/>
                <w:color w:val="FFFFFF"/>
                <w:sz w:val="19"/>
              </w:rPr>
              <w:t>ViT-Base F1</w:t>
            </w:r>
          </w:p>
        </w:tc>
      </w:tr>
      <w:tr w:rsidR="006D10F5">
        <w:trPr>
          <w:jc w:val="center"/>
        </w:trPr>
        <w:tc>
          <w:tcPr>
            <w:tcW w:w="3024" w:type="dxa"/>
            <w:shd w:val="clear" w:color="auto" w:fill="FFFFFF"/>
            <w:tcMar>
              <w:top w:w="80" w:type="dxa"/>
              <w:left w:w="100" w:type="dxa"/>
              <w:bottom w:w="80" w:type="dxa"/>
              <w:right w:w="100" w:type="dxa"/>
            </w:tcMar>
          </w:tcPr>
          <w:p w:rsidR="006D10F5" w:rsidRDefault="00875B57">
            <w:r>
              <w:rPr>
                <w:rFonts w:ascii="Arial" w:hAnsi="Arial"/>
                <w:color w:val="333333"/>
                <w:sz w:val="19"/>
              </w:rPr>
              <w:lastRenderedPageBreak/>
              <w:t>bicycle</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162</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92.7%</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92.1%</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93.8%</w:t>
            </w:r>
          </w:p>
        </w:tc>
      </w:tr>
      <w:tr w:rsidR="006D10F5">
        <w:trPr>
          <w:jc w:val="center"/>
        </w:trPr>
        <w:tc>
          <w:tcPr>
            <w:tcW w:w="3024" w:type="dxa"/>
            <w:shd w:val="clear" w:color="auto" w:fill="F9FAFB"/>
            <w:tcMar>
              <w:top w:w="80" w:type="dxa"/>
              <w:left w:w="100" w:type="dxa"/>
              <w:bottom w:w="80" w:type="dxa"/>
              <w:right w:w="100" w:type="dxa"/>
            </w:tcMar>
          </w:tcPr>
          <w:p w:rsidR="006D10F5" w:rsidRDefault="00875B57">
            <w:r>
              <w:rPr>
                <w:rFonts w:ascii="Arial" w:hAnsi="Arial"/>
                <w:color w:val="333333"/>
                <w:sz w:val="19"/>
              </w:rPr>
              <w:t>boat</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890</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96.4%</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97.1%</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98.3%</w:t>
            </w:r>
          </w:p>
        </w:tc>
      </w:tr>
      <w:tr w:rsidR="006D10F5">
        <w:trPr>
          <w:jc w:val="center"/>
        </w:trPr>
        <w:tc>
          <w:tcPr>
            <w:tcW w:w="3024" w:type="dxa"/>
            <w:shd w:val="clear" w:color="auto" w:fill="FFFFFF"/>
            <w:tcMar>
              <w:top w:w="80" w:type="dxa"/>
              <w:left w:w="100" w:type="dxa"/>
              <w:bottom w:w="80" w:type="dxa"/>
              <w:right w:w="100" w:type="dxa"/>
            </w:tcMar>
          </w:tcPr>
          <w:p w:rsidR="006D10F5" w:rsidRDefault="00875B57">
            <w:r>
              <w:rPr>
                <w:rFonts w:ascii="Arial" w:hAnsi="Arial"/>
                <w:color w:val="333333"/>
                <w:sz w:val="19"/>
              </w:rPr>
              <w:t>bus</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406</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93.1%</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93.0%</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95.5%</w:t>
            </w:r>
          </w:p>
        </w:tc>
      </w:tr>
      <w:tr w:rsidR="006D10F5">
        <w:trPr>
          <w:jc w:val="center"/>
        </w:trPr>
        <w:tc>
          <w:tcPr>
            <w:tcW w:w="3024" w:type="dxa"/>
            <w:shd w:val="clear" w:color="auto" w:fill="F9FAFB"/>
            <w:tcMar>
              <w:top w:w="80" w:type="dxa"/>
              <w:left w:w="100" w:type="dxa"/>
              <w:bottom w:w="80" w:type="dxa"/>
              <w:right w:w="100" w:type="dxa"/>
            </w:tcMar>
          </w:tcPr>
          <w:p w:rsidR="006D10F5" w:rsidRDefault="00875B57">
            <w:r>
              <w:rPr>
                <w:rFonts w:ascii="Arial" w:hAnsi="Arial"/>
                <w:color w:val="333333"/>
                <w:sz w:val="19"/>
              </w:rPr>
              <w:t>car</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854</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89.7%</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89.4%</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92.2%</w:t>
            </w:r>
          </w:p>
        </w:tc>
      </w:tr>
      <w:tr w:rsidR="006D10F5">
        <w:trPr>
          <w:jc w:val="center"/>
        </w:trPr>
        <w:tc>
          <w:tcPr>
            <w:tcW w:w="3024" w:type="dxa"/>
            <w:shd w:val="clear" w:color="auto" w:fill="FFFFFF"/>
            <w:tcMar>
              <w:top w:w="80" w:type="dxa"/>
              <w:left w:w="100" w:type="dxa"/>
              <w:bottom w:w="80" w:type="dxa"/>
              <w:right w:w="100" w:type="dxa"/>
            </w:tcMar>
          </w:tcPr>
          <w:p w:rsidR="006D10F5" w:rsidRDefault="00875B57">
            <w:r>
              <w:rPr>
                <w:rFonts w:ascii="Arial" w:hAnsi="Arial"/>
                <w:color w:val="333333"/>
                <w:sz w:val="19"/>
              </w:rPr>
              <w:t>helicopter</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67</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93.0%</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95.4%</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96.3%</w:t>
            </w:r>
          </w:p>
        </w:tc>
      </w:tr>
      <w:tr w:rsidR="006D10F5">
        <w:trPr>
          <w:jc w:val="center"/>
        </w:trPr>
        <w:tc>
          <w:tcPr>
            <w:tcW w:w="3024" w:type="dxa"/>
            <w:shd w:val="clear" w:color="auto" w:fill="F9FAFB"/>
            <w:tcMar>
              <w:top w:w="80" w:type="dxa"/>
              <w:left w:w="100" w:type="dxa"/>
              <w:bottom w:w="80" w:type="dxa"/>
              <w:right w:w="100" w:type="dxa"/>
            </w:tcMar>
          </w:tcPr>
          <w:p w:rsidR="006D10F5" w:rsidRDefault="00875B57">
            <w:r>
              <w:rPr>
                <w:rFonts w:ascii="Arial" w:hAnsi="Arial"/>
                <w:color w:val="333333"/>
                <w:sz w:val="19"/>
              </w:rPr>
              <w:t>minibus</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148</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b/>
                <w:color w:val="B42828"/>
                <w:sz w:val="19"/>
              </w:rPr>
              <w:t>79.9%</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b/>
                <w:color w:val="B42828"/>
                <w:sz w:val="19"/>
              </w:rPr>
              <w:t>81.3%</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b/>
                <w:color w:val="B42828"/>
                <w:sz w:val="19"/>
              </w:rPr>
              <w:t>80.6%</w:t>
            </w:r>
          </w:p>
        </w:tc>
      </w:tr>
      <w:tr w:rsidR="006D10F5">
        <w:trPr>
          <w:jc w:val="center"/>
        </w:trPr>
        <w:tc>
          <w:tcPr>
            <w:tcW w:w="3024" w:type="dxa"/>
            <w:shd w:val="clear" w:color="auto" w:fill="FFFFFF"/>
            <w:tcMar>
              <w:top w:w="80" w:type="dxa"/>
              <w:left w:w="100" w:type="dxa"/>
              <w:bottom w:w="80" w:type="dxa"/>
              <w:right w:w="100" w:type="dxa"/>
            </w:tcMar>
          </w:tcPr>
          <w:p w:rsidR="006D10F5" w:rsidRDefault="00875B57">
            <w:r>
              <w:rPr>
                <w:rFonts w:ascii="Arial" w:hAnsi="Arial"/>
                <w:color w:val="333333"/>
                <w:sz w:val="19"/>
              </w:rPr>
              <w:t>motorcycle</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444</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96.5%</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96.2%</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98.0%</w:t>
            </w:r>
          </w:p>
        </w:tc>
      </w:tr>
      <w:tr w:rsidR="006D10F5">
        <w:trPr>
          <w:jc w:val="center"/>
        </w:trPr>
        <w:tc>
          <w:tcPr>
            <w:tcW w:w="3024" w:type="dxa"/>
            <w:shd w:val="clear" w:color="auto" w:fill="F9FAFB"/>
            <w:tcMar>
              <w:top w:w="80" w:type="dxa"/>
              <w:left w:w="100" w:type="dxa"/>
              <w:bottom w:w="80" w:type="dxa"/>
              <w:right w:w="100" w:type="dxa"/>
            </w:tcMar>
          </w:tcPr>
          <w:p w:rsidR="006D10F5" w:rsidRDefault="00875B57">
            <w:r>
              <w:rPr>
                <w:rFonts w:ascii="Arial" w:hAnsi="Arial"/>
                <w:color w:val="333333"/>
                <w:sz w:val="19"/>
              </w:rPr>
              <w:t>taxi</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91</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b/>
                <w:color w:val="B42828"/>
                <w:sz w:val="19"/>
              </w:rPr>
              <w:t>71.6%</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b/>
                <w:color w:val="B42828"/>
                <w:sz w:val="19"/>
              </w:rPr>
              <w:t>75.4%</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b/>
                <w:color w:val="B42828"/>
                <w:sz w:val="19"/>
              </w:rPr>
              <w:t>81.3%</w:t>
            </w:r>
          </w:p>
        </w:tc>
      </w:tr>
      <w:tr w:rsidR="006D10F5">
        <w:trPr>
          <w:jc w:val="center"/>
        </w:trPr>
        <w:tc>
          <w:tcPr>
            <w:tcW w:w="3024" w:type="dxa"/>
            <w:shd w:val="clear" w:color="auto" w:fill="FFFFFF"/>
            <w:tcMar>
              <w:top w:w="80" w:type="dxa"/>
              <w:left w:w="100" w:type="dxa"/>
              <w:bottom w:w="80" w:type="dxa"/>
              <w:right w:w="100" w:type="dxa"/>
            </w:tcMar>
          </w:tcPr>
          <w:p w:rsidR="006D10F5" w:rsidRDefault="00875B57">
            <w:r>
              <w:rPr>
                <w:rFonts w:ascii="Arial" w:hAnsi="Arial"/>
                <w:color w:val="333333"/>
                <w:sz w:val="19"/>
              </w:rPr>
              <w:t>train</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168</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97.0%</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96.2%</w:t>
            </w:r>
          </w:p>
        </w:tc>
        <w:tc>
          <w:tcPr>
            <w:tcW w:w="1584" w:type="dxa"/>
            <w:shd w:val="clear" w:color="auto" w:fill="FFFFFF"/>
            <w:tcMar>
              <w:top w:w="80" w:type="dxa"/>
              <w:left w:w="100" w:type="dxa"/>
              <w:bottom w:w="80" w:type="dxa"/>
              <w:right w:w="100" w:type="dxa"/>
            </w:tcMar>
          </w:tcPr>
          <w:p w:rsidR="006D10F5" w:rsidRDefault="00875B57">
            <w:pPr>
              <w:jc w:val="center"/>
            </w:pPr>
            <w:r>
              <w:rPr>
                <w:rFonts w:ascii="Arial" w:hAnsi="Arial"/>
                <w:color w:val="333333"/>
                <w:sz w:val="19"/>
              </w:rPr>
              <w:t>99.7%</w:t>
            </w:r>
          </w:p>
        </w:tc>
      </w:tr>
      <w:tr w:rsidR="006D10F5">
        <w:trPr>
          <w:jc w:val="center"/>
        </w:trPr>
        <w:tc>
          <w:tcPr>
            <w:tcW w:w="3024" w:type="dxa"/>
            <w:shd w:val="clear" w:color="auto" w:fill="F9FAFB"/>
            <w:tcMar>
              <w:top w:w="80" w:type="dxa"/>
              <w:left w:w="100" w:type="dxa"/>
              <w:bottom w:w="80" w:type="dxa"/>
              <w:right w:w="100" w:type="dxa"/>
            </w:tcMar>
          </w:tcPr>
          <w:p w:rsidR="006D10F5" w:rsidRDefault="00875B57">
            <w:r>
              <w:rPr>
                <w:rFonts w:ascii="Arial" w:hAnsi="Arial"/>
                <w:color w:val="333333"/>
                <w:sz w:val="19"/>
              </w:rPr>
              <w:t>truck</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371</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b/>
                <w:color w:val="B42828"/>
                <w:sz w:val="19"/>
              </w:rPr>
              <w:t>82.0%</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b/>
                <w:color w:val="B42828"/>
                <w:sz w:val="19"/>
              </w:rPr>
              <w:t>82.6%</w:t>
            </w:r>
          </w:p>
        </w:tc>
        <w:tc>
          <w:tcPr>
            <w:tcW w:w="1584" w:type="dxa"/>
            <w:shd w:val="clear" w:color="auto" w:fill="F9FAFB"/>
            <w:tcMar>
              <w:top w:w="80" w:type="dxa"/>
              <w:left w:w="100" w:type="dxa"/>
              <w:bottom w:w="80" w:type="dxa"/>
              <w:right w:w="100" w:type="dxa"/>
            </w:tcMar>
          </w:tcPr>
          <w:p w:rsidR="006D10F5" w:rsidRDefault="00875B57">
            <w:pPr>
              <w:jc w:val="center"/>
            </w:pPr>
            <w:r>
              <w:rPr>
                <w:rFonts w:ascii="Arial" w:hAnsi="Arial"/>
                <w:color w:val="333333"/>
                <w:sz w:val="19"/>
              </w:rPr>
              <w:t>87.6%</w:t>
            </w:r>
          </w:p>
        </w:tc>
      </w:tr>
    </w:tbl>
    <w:p w:rsidR="006D10F5" w:rsidRDefault="00875B57">
      <w:pPr>
        <w:spacing w:before="120" w:after="320"/>
        <w:jc w:val="center"/>
      </w:pPr>
      <w:r>
        <w:rPr>
          <w:rFonts w:ascii="Arial" w:hAnsi="Arial"/>
          <w:i/>
          <w:color w:val="787878"/>
          <w:sz w:val="18"/>
        </w:rPr>
        <w:t>B</w:t>
      </w:r>
      <w:r>
        <w:rPr>
          <w:rFonts w:ascii="Arial" w:hAnsi="Arial"/>
          <w:i/>
          <w:color w:val="787878"/>
          <w:sz w:val="18"/>
        </w:rPr>
        <w:t>ả</w:t>
      </w:r>
      <w:r>
        <w:rPr>
          <w:rFonts w:ascii="Arial" w:hAnsi="Arial"/>
          <w:i/>
          <w:color w:val="787878"/>
          <w:sz w:val="18"/>
        </w:rPr>
        <w:t>ng 2: F1-Score chi ti</w:t>
      </w:r>
      <w:r>
        <w:rPr>
          <w:rFonts w:ascii="Arial" w:hAnsi="Arial"/>
          <w:i/>
          <w:color w:val="787878"/>
          <w:sz w:val="18"/>
        </w:rPr>
        <w:t>ế</w:t>
      </w:r>
      <w:r>
        <w:rPr>
          <w:rFonts w:ascii="Arial" w:hAnsi="Arial"/>
          <w:i/>
          <w:color w:val="787878"/>
          <w:sz w:val="18"/>
        </w:rPr>
        <w:t>t t</w:t>
      </w:r>
      <w:r>
        <w:rPr>
          <w:rFonts w:ascii="Arial" w:hAnsi="Arial"/>
          <w:i/>
          <w:color w:val="787878"/>
          <w:sz w:val="18"/>
        </w:rPr>
        <w:t>ừ</w:t>
      </w:r>
      <w:r>
        <w:rPr>
          <w:rFonts w:ascii="Arial" w:hAnsi="Arial"/>
          <w:i/>
          <w:color w:val="787878"/>
          <w:sz w:val="18"/>
        </w:rPr>
        <w:t>ng l</w:t>
      </w:r>
      <w:r>
        <w:rPr>
          <w:rFonts w:ascii="Arial" w:hAnsi="Arial"/>
          <w:i/>
          <w:color w:val="787878"/>
          <w:sz w:val="18"/>
        </w:rPr>
        <w:t>ớ</w:t>
      </w:r>
      <w:r>
        <w:rPr>
          <w:rFonts w:ascii="Arial" w:hAnsi="Arial"/>
          <w:i/>
          <w:color w:val="787878"/>
          <w:sz w:val="18"/>
        </w:rPr>
        <w:t>p trên t</w:t>
      </w:r>
      <w:r>
        <w:rPr>
          <w:rFonts w:ascii="Arial" w:hAnsi="Arial"/>
          <w:i/>
          <w:color w:val="787878"/>
          <w:sz w:val="18"/>
        </w:rPr>
        <w:t>ậ</w:t>
      </w:r>
      <w:r>
        <w:rPr>
          <w:rFonts w:ascii="Arial" w:hAnsi="Arial"/>
          <w:i/>
          <w:color w:val="787878"/>
          <w:sz w:val="18"/>
        </w:rPr>
        <w:t>p Test</w:t>
      </w:r>
    </w:p>
    <w:p w:rsidR="006D10F5" w:rsidRDefault="00875B57">
      <w:pPr>
        <w:spacing w:after="160"/>
        <w:ind w:left="360"/>
      </w:pPr>
      <w:r>
        <w:rPr>
          <w:rFonts w:ascii="Arial" w:hAnsi="Arial"/>
          <w:b/>
          <w:color w:val="2E5B70"/>
          <w:sz w:val="21"/>
        </w:rPr>
        <w:t>1. L</w:t>
      </w:r>
      <w:r>
        <w:rPr>
          <w:rFonts w:ascii="Arial" w:hAnsi="Arial"/>
          <w:b/>
          <w:color w:val="2E5B70"/>
          <w:sz w:val="21"/>
        </w:rPr>
        <w:t>ỗ</w:t>
      </w:r>
      <w:r>
        <w:rPr>
          <w:rFonts w:ascii="Arial" w:hAnsi="Arial"/>
          <w:b/>
          <w:color w:val="2E5B70"/>
          <w:sz w:val="21"/>
        </w:rPr>
        <w:t>i Taxi → Car: Bài toán 'T</w:t>
      </w:r>
      <w:r>
        <w:rPr>
          <w:rFonts w:ascii="Arial" w:hAnsi="Arial"/>
          <w:b/>
          <w:color w:val="2E5B70"/>
          <w:sz w:val="21"/>
        </w:rPr>
        <w:t>ầ</w:t>
      </w:r>
      <w:r>
        <w:rPr>
          <w:rFonts w:ascii="Arial" w:hAnsi="Arial"/>
          <w:b/>
          <w:color w:val="2E5B70"/>
          <w:sz w:val="21"/>
        </w:rPr>
        <w:t>n s</w:t>
      </w:r>
      <w:r>
        <w:rPr>
          <w:rFonts w:ascii="Arial" w:hAnsi="Arial"/>
          <w:b/>
          <w:color w:val="2E5B70"/>
          <w:sz w:val="21"/>
        </w:rPr>
        <w:t>ố</w:t>
      </w:r>
      <w:r>
        <w:rPr>
          <w:rFonts w:ascii="Arial" w:hAnsi="Arial"/>
          <w:b/>
          <w:color w:val="2E5B70"/>
          <w:sz w:val="21"/>
        </w:rPr>
        <w:t xml:space="preserve"> không gian' (Spatial Frequency)</w:t>
      </w:r>
      <w:r>
        <w:rPr>
          <w:rFonts w:ascii="Arial" w:hAnsi="Arial"/>
          <w:b/>
          <w:color w:val="2E5B70"/>
          <w:sz w:val="21"/>
        </w:rPr>
        <w:br/>
      </w:r>
      <w:r>
        <w:rPr>
          <w:rFonts w:ascii="Arial" w:hAnsi="Arial"/>
          <w:color w:val="333333"/>
          <w:sz w:val="20"/>
        </w:rPr>
        <w:t xml:space="preserve"> S</w:t>
      </w:r>
      <w:r>
        <w:rPr>
          <w:rFonts w:ascii="Arial" w:hAnsi="Arial"/>
          <w:color w:val="333333"/>
          <w:sz w:val="20"/>
        </w:rPr>
        <w:t>ố</w:t>
      </w:r>
      <w:r>
        <w:rPr>
          <w:rFonts w:ascii="Arial" w:hAnsi="Arial"/>
          <w:color w:val="333333"/>
          <w:sz w:val="20"/>
        </w:rPr>
        <w:t xml:space="preserve"> li</w:t>
      </w:r>
      <w:r>
        <w:rPr>
          <w:rFonts w:ascii="Arial" w:hAnsi="Arial"/>
          <w:color w:val="333333"/>
          <w:sz w:val="20"/>
        </w:rPr>
        <w:t>ệ</w:t>
      </w:r>
      <w:r>
        <w:rPr>
          <w:rFonts w:ascii="Arial" w:hAnsi="Arial"/>
          <w:color w:val="333333"/>
          <w:sz w:val="20"/>
        </w:rPr>
        <w:t>u ch</w:t>
      </w:r>
      <w:r>
        <w:rPr>
          <w:rFonts w:ascii="Arial" w:hAnsi="Arial"/>
          <w:color w:val="333333"/>
          <w:sz w:val="20"/>
        </w:rPr>
        <w:t>ỉ</w:t>
      </w:r>
      <w:r>
        <w:rPr>
          <w:rFonts w:ascii="Arial" w:hAnsi="Arial"/>
          <w:color w:val="333333"/>
          <w:sz w:val="20"/>
        </w:rPr>
        <w:t xml:space="preserve"> ra l</w:t>
      </w:r>
      <w:r>
        <w:rPr>
          <w:rFonts w:ascii="Arial" w:hAnsi="Arial"/>
          <w:color w:val="333333"/>
          <w:sz w:val="20"/>
        </w:rPr>
        <w:t>ỗ</w:t>
      </w:r>
      <w:r>
        <w:rPr>
          <w:rFonts w:ascii="Arial" w:hAnsi="Arial"/>
          <w:color w:val="333333"/>
          <w:sz w:val="20"/>
        </w:rPr>
        <w:t>i nghiêm tr</w:t>
      </w:r>
      <w:r>
        <w:rPr>
          <w:rFonts w:ascii="Arial" w:hAnsi="Arial"/>
          <w:color w:val="333333"/>
          <w:sz w:val="20"/>
        </w:rPr>
        <w:t>ọ</w:t>
      </w:r>
      <w:r>
        <w:rPr>
          <w:rFonts w:ascii="Arial" w:hAnsi="Arial"/>
          <w:color w:val="333333"/>
          <w:sz w:val="20"/>
        </w:rPr>
        <w:t xml:space="preserve">ng </w:t>
      </w:r>
      <w:r>
        <w:rPr>
          <w:rFonts w:ascii="Arial" w:hAnsi="Arial"/>
          <w:color w:val="333333"/>
          <w:sz w:val="20"/>
        </w:rPr>
        <w:t>ở</w:t>
      </w:r>
      <w:r>
        <w:rPr>
          <w:rFonts w:ascii="Arial" w:hAnsi="Arial"/>
          <w:color w:val="333333"/>
          <w:sz w:val="20"/>
        </w:rPr>
        <w:t xml:space="preserve"> nhóm taxi (91 m</w:t>
      </w:r>
      <w:r>
        <w:rPr>
          <w:rFonts w:ascii="Arial" w:hAnsi="Arial"/>
          <w:color w:val="333333"/>
          <w:sz w:val="20"/>
        </w:rPr>
        <w:t>ẫ</w:t>
      </w:r>
      <w:r>
        <w:rPr>
          <w:rFonts w:ascii="Arial" w:hAnsi="Arial"/>
          <w:color w:val="333333"/>
          <w:sz w:val="20"/>
        </w:rPr>
        <w:t>u). YOLOv8-cls b</w:t>
      </w:r>
      <w:r>
        <w:rPr>
          <w:rFonts w:ascii="Arial" w:hAnsi="Arial"/>
          <w:color w:val="333333"/>
          <w:sz w:val="20"/>
        </w:rPr>
        <w:t>ỏ</w:t>
      </w:r>
      <w:r>
        <w:rPr>
          <w:rFonts w:ascii="Arial" w:hAnsi="Arial"/>
          <w:color w:val="333333"/>
          <w:sz w:val="20"/>
        </w:rPr>
        <w:t xml:space="preserve"> sót 33 </w:t>
      </w:r>
      <w:r>
        <w:rPr>
          <w:rFonts w:ascii="Arial" w:hAnsi="Arial"/>
          <w:color w:val="333333"/>
          <w:sz w:val="20"/>
        </w:rPr>
        <w:t>ả</w:t>
      </w:r>
      <w:r>
        <w:rPr>
          <w:rFonts w:ascii="Arial" w:hAnsi="Arial"/>
          <w:color w:val="333333"/>
          <w:sz w:val="20"/>
        </w:rPr>
        <w:t>nh (36.3%), ResNet-50 nh</w:t>
      </w:r>
      <w:r>
        <w:rPr>
          <w:rFonts w:ascii="Arial" w:hAnsi="Arial"/>
          <w:color w:val="333333"/>
          <w:sz w:val="20"/>
        </w:rPr>
        <w:t>ầ</w:t>
      </w:r>
      <w:r>
        <w:rPr>
          <w:rFonts w:ascii="Arial" w:hAnsi="Arial"/>
          <w:color w:val="333333"/>
          <w:sz w:val="20"/>
        </w:rPr>
        <w:t xml:space="preserve">m 24 </w:t>
      </w:r>
      <w:r>
        <w:rPr>
          <w:rFonts w:ascii="Arial" w:hAnsi="Arial"/>
          <w:color w:val="333333"/>
          <w:sz w:val="20"/>
        </w:rPr>
        <w:t>ả</w:t>
      </w:r>
      <w:r>
        <w:rPr>
          <w:rFonts w:ascii="Arial" w:hAnsi="Arial"/>
          <w:color w:val="333333"/>
          <w:sz w:val="20"/>
        </w:rPr>
        <w:t>nh (26.4%), ViT nh</w:t>
      </w:r>
      <w:r>
        <w:rPr>
          <w:rFonts w:ascii="Arial" w:hAnsi="Arial"/>
          <w:color w:val="333333"/>
          <w:sz w:val="20"/>
        </w:rPr>
        <w:t>ầ</w:t>
      </w:r>
      <w:r>
        <w:rPr>
          <w:rFonts w:ascii="Arial" w:hAnsi="Arial"/>
          <w:color w:val="333333"/>
          <w:sz w:val="20"/>
        </w:rPr>
        <w:t xml:space="preserve">m 13 </w:t>
      </w:r>
      <w:r>
        <w:rPr>
          <w:rFonts w:ascii="Arial" w:hAnsi="Arial"/>
          <w:color w:val="333333"/>
          <w:sz w:val="20"/>
        </w:rPr>
        <w:t>ả</w:t>
      </w:r>
      <w:r>
        <w:rPr>
          <w:rFonts w:ascii="Arial" w:hAnsi="Arial"/>
          <w:color w:val="333333"/>
          <w:sz w:val="20"/>
        </w:rPr>
        <w:t>nh (14.3%) sang Car. V</w:t>
      </w:r>
      <w:r>
        <w:rPr>
          <w:rFonts w:ascii="Arial" w:hAnsi="Arial"/>
          <w:color w:val="333333"/>
          <w:sz w:val="20"/>
        </w:rPr>
        <w:t>ề</w:t>
      </w:r>
      <w:r>
        <w:rPr>
          <w:rFonts w:ascii="Arial" w:hAnsi="Arial"/>
          <w:color w:val="333333"/>
          <w:sz w:val="20"/>
        </w:rPr>
        <w:t xml:space="preserve"> m</w:t>
      </w:r>
      <w:r>
        <w:rPr>
          <w:rFonts w:ascii="Arial" w:hAnsi="Arial"/>
          <w:color w:val="333333"/>
          <w:sz w:val="20"/>
        </w:rPr>
        <w:t>ặ</w:t>
      </w:r>
      <w:r>
        <w:rPr>
          <w:rFonts w:ascii="Arial" w:hAnsi="Arial"/>
          <w:color w:val="333333"/>
          <w:sz w:val="20"/>
        </w:rPr>
        <w:t>t v</w:t>
      </w:r>
      <w:r>
        <w:rPr>
          <w:rFonts w:ascii="Arial" w:hAnsi="Arial"/>
          <w:color w:val="333333"/>
          <w:sz w:val="20"/>
        </w:rPr>
        <w:t>ậ</w:t>
      </w:r>
      <w:r>
        <w:rPr>
          <w:rFonts w:ascii="Arial" w:hAnsi="Arial"/>
          <w:color w:val="333333"/>
          <w:sz w:val="20"/>
        </w:rPr>
        <w:t>t lý, phom dáng t</w:t>
      </w:r>
      <w:r>
        <w:rPr>
          <w:rFonts w:ascii="Arial" w:hAnsi="Arial"/>
          <w:color w:val="333333"/>
          <w:sz w:val="20"/>
        </w:rPr>
        <w:t>ổ</w:t>
      </w:r>
      <w:r>
        <w:rPr>
          <w:rFonts w:ascii="Arial" w:hAnsi="Arial"/>
          <w:color w:val="333333"/>
          <w:sz w:val="20"/>
        </w:rPr>
        <w:t>ng th</w:t>
      </w:r>
      <w:r>
        <w:rPr>
          <w:rFonts w:ascii="Arial" w:hAnsi="Arial"/>
          <w:color w:val="333333"/>
          <w:sz w:val="20"/>
        </w:rPr>
        <w:t>ể</w:t>
      </w:r>
      <w:r>
        <w:rPr>
          <w:rFonts w:ascii="Arial" w:hAnsi="Arial"/>
          <w:color w:val="333333"/>
          <w:sz w:val="20"/>
        </w:rPr>
        <w:t xml:space="preserve"> c</w:t>
      </w:r>
      <w:r>
        <w:rPr>
          <w:rFonts w:ascii="Arial" w:hAnsi="Arial"/>
          <w:color w:val="333333"/>
          <w:sz w:val="20"/>
        </w:rPr>
        <w:t>ủ</w:t>
      </w:r>
      <w:r>
        <w:rPr>
          <w:rFonts w:ascii="Arial" w:hAnsi="Arial"/>
          <w:color w:val="333333"/>
          <w:sz w:val="20"/>
        </w:rPr>
        <w:t>a taxi và xe con hoàn toàn trùng kh</w:t>
      </w:r>
      <w:r>
        <w:rPr>
          <w:rFonts w:ascii="Arial" w:hAnsi="Arial"/>
          <w:color w:val="333333"/>
          <w:sz w:val="20"/>
        </w:rPr>
        <w:t>ớ</w:t>
      </w:r>
      <w:r>
        <w:rPr>
          <w:rFonts w:ascii="Arial" w:hAnsi="Arial"/>
          <w:color w:val="333333"/>
          <w:sz w:val="20"/>
        </w:rPr>
        <w:t>p. Đi</w:t>
      </w:r>
      <w:r>
        <w:rPr>
          <w:rFonts w:ascii="Arial" w:hAnsi="Arial"/>
          <w:color w:val="333333"/>
          <w:sz w:val="20"/>
        </w:rPr>
        <w:t>ể</w:t>
      </w:r>
      <w:r>
        <w:rPr>
          <w:rFonts w:ascii="Arial" w:hAnsi="Arial"/>
          <w:color w:val="333333"/>
          <w:sz w:val="20"/>
        </w:rPr>
        <w:t>m phân bi</w:t>
      </w:r>
      <w:r>
        <w:rPr>
          <w:rFonts w:ascii="Arial" w:hAnsi="Arial"/>
          <w:color w:val="333333"/>
          <w:sz w:val="20"/>
        </w:rPr>
        <w:t>ệ</w:t>
      </w:r>
      <w:r>
        <w:rPr>
          <w:rFonts w:ascii="Arial" w:hAnsi="Arial"/>
          <w:color w:val="333333"/>
          <w:sz w:val="20"/>
        </w:rPr>
        <w:t>t duy nh</w:t>
      </w:r>
      <w:r>
        <w:rPr>
          <w:rFonts w:ascii="Arial" w:hAnsi="Arial"/>
          <w:color w:val="333333"/>
          <w:sz w:val="20"/>
        </w:rPr>
        <w:t>ấ</w:t>
      </w:r>
      <w:r>
        <w:rPr>
          <w:rFonts w:ascii="Arial" w:hAnsi="Arial"/>
          <w:color w:val="333333"/>
          <w:sz w:val="20"/>
        </w:rPr>
        <w:t>t n</w:t>
      </w:r>
      <w:r>
        <w:rPr>
          <w:rFonts w:ascii="Arial" w:hAnsi="Arial"/>
          <w:color w:val="333333"/>
          <w:sz w:val="20"/>
        </w:rPr>
        <w:t>ằ</w:t>
      </w:r>
      <w:r>
        <w:rPr>
          <w:rFonts w:ascii="Arial" w:hAnsi="Arial"/>
          <w:color w:val="333333"/>
          <w:sz w:val="20"/>
        </w:rPr>
        <w:t>m</w:t>
      </w:r>
      <w:r>
        <w:rPr>
          <w:rFonts w:ascii="Arial" w:hAnsi="Arial"/>
          <w:color w:val="333333"/>
          <w:sz w:val="20"/>
        </w:rPr>
        <w:t xml:space="preserve"> </w:t>
      </w:r>
      <w:r>
        <w:rPr>
          <w:rFonts w:ascii="Arial" w:hAnsi="Arial"/>
          <w:color w:val="333333"/>
          <w:sz w:val="20"/>
        </w:rPr>
        <w:t>ở</w:t>
      </w:r>
      <w:r>
        <w:rPr>
          <w:rFonts w:ascii="Arial" w:hAnsi="Arial"/>
          <w:color w:val="333333"/>
          <w:sz w:val="20"/>
        </w:rPr>
        <w:t xml:space="preserve"> mào taxi trên nóc xe (chi</w:t>
      </w:r>
      <w:r>
        <w:rPr>
          <w:rFonts w:ascii="Arial" w:hAnsi="Arial"/>
          <w:color w:val="333333"/>
          <w:sz w:val="20"/>
        </w:rPr>
        <w:t>ế</w:t>
      </w:r>
      <w:r>
        <w:rPr>
          <w:rFonts w:ascii="Arial" w:hAnsi="Arial"/>
          <w:color w:val="333333"/>
          <w:sz w:val="20"/>
        </w:rPr>
        <w:t>m t</w:t>
      </w:r>
      <w:r>
        <w:rPr>
          <w:rFonts w:ascii="Arial" w:hAnsi="Arial"/>
          <w:color w:val="333333"/>
          <w:sz w:val="20"/>
        </w:rPr>
        <w:t>ỷ</w:t>
      </w:r>
      <w:r>
        <w:rPr>
          <w:rFonts w:ascii="Arial" w:hAnsi="Arial"/>
          <w:color w:val="333333"/>
          <w:sz w:val="20"/>
        </w:rPr>
        <w:t xml:space="preserve"> l</w:t>
      </w:r>
      <w:r>
        <w:rPr>
          <w:rFonts w:ascii="Arial" w:hAnsi="Arial"/>
          <w:color w:val="333333"/>
          <w:sz w:val="20"/>
        </w:rPr>
        <w:t>ệ</w:t>
      </w:r>
      <w:r>
        <w:rPr>
          <w:rFonts w:ascii="Arial" w:hAnsi="Arial"/>
          <w:color w:val="333333"/>
          <w:sz w:val="20"/>
        </w:rPr>
        <w:t xml:space="preserve"> di</w:t>
      </w:r>
      <w:r>
        <w:rPr>
          <w:rFonts w:ascii="Arial" w:hAnsi="Arial"/>
          <w:color w:val="333333"/>
          <w:sz w:val="20"/>
        </w:rPr>
        <w:t>ệ</w:t>
      </w:r>
      <w:r>
        <w:rPr>
          <w:rFonts w:ascii="Arial" w:hAnsi="Arial"/>
          <w:color w:val="333333"/>
          <w:sz w:val="20"/>
        </w:rPr>
        <w:t>n tích dư</w:t>
      </w:r>
      <w:r>
        <w:rPr>
          <w:rFonts w:ascii="Arial" w:hAnsi="Arial"/>
          <w:color w:val="333333"/>
          <w:sz w:val="20"/>
        </w:rPr>
        <w:t>ớ</w:t>
      </w:r>
      <w:r>
        <w:rPr>
          <w:rFonts w:ascii="Arial" w:hAnsi="Arial"/>
          <w:color w:val="333333"/>
          <w:sz w:val="20"/>
        </w:rPr>
        <w:t>i 2% toàn b</w:t>
      </w:r>
      <w:r>
        <w:rPr>
          <w:rFonts w:ascii="Arial" w:hAnsi="Arial"/>
          <w:color w:val="333333"/>
          <w:sz w:val="20"/>
        </w:rPr>
        <w:t>ứ</w:t>
      </w:r>
      <w:r>
        <w:rPr>
          <w:rFonts w:ascii="Arial" w:hAnsi="Arial"/>
          <w:color w:val="333333"/>
          <w:sz w:val="20"/>
        </w:rPr>
        <w:t xml:space="preserve">c </w:t>
      </w:r>
      <w:r>
        <w:rPr>
          <w:rFonts w:ascii="Arial" w:hAnsi="Arial"/>
          <w:color w:val="333333"/>
          <w:sz w:val="20"/>
        </w:rPr>
        <w:t>ả</w:t>
      </w:r>
      <w:r>
        <w:rPr>
          <w:rFonts w:ascii="Arial" w:hAnsi="Arial"/>
          <w:color w:val="333333"/>
          <w:sz w:val="20"/>
        </w:rPr>
        <w:t>nh). Đ</w:t>
      </w:r>
      <w:r>
        <w:rPr>
          <w:rFonts w:ascii="Arial" w:hAnsi="Arial"/>
          <w:color w:val="333333"/>
          <w:sz w:val="20"/>
        </w:rPr>
        <w:t>ố</w:t>
      </w:r>
      <w:r>
        <w:rPr>
          <w:rFonts w:ascii="Arial" w:hAnsi="Arial"/>
          <w:color w:val="333333"/>
          <w:sz w:val="20"/>
        </w:rPr>
        <w:t>i v</w:t>
      </w:r>
      <w:r>
        <w:rPr>
          <w:rFonts w:ascii="Arial" w:hAnsi="Arial"/>
          <w:color w:val="333333"/>
          <w:sz w:val="20"/>
        </w:rPr>
        <w:t>ớ</w:t>
      </w:r>
      <w:r>
        <w:rPr>
          <w:rFonts w:ascii="Arial" w:hAnsi="Arial"/>
          <w:color w:val="333333"/>
          <w:sz w:val="20"/>
        </w:rPr>
        <w:t xml:space="preserve">i mô hình CNN (ResNet, YOLO), khi </w:t>
      </w:r>
      <w:r>
        <w:rPr>
          <w:rFonts w:ascii="Arial" w:hAnsi="Arial"/>
          <w:color w:val="333333"/>
          <w:sz w:val="20"/>
        </w:rPr>
        <w:t>ả</w:t>
      </w:r>
      <w:r>
        <w:rPr>
          <w:rFonts w:ascii="Arial" w:hAnsi="Arial"/>
          <w:color w:val="333333"/>
          <w:sz w:val="20"/>
        </w:rPr>
        <w:t>nh n</w:t>
      </w:r>
      <w:r>
        <w:rPr>
          <w:rFonts w:ascii="Arial" w:hAnsi="Arial"/>
          <w:color w:val="333333"/>
          <w:sz w:val="20"/>
        </w:rPr>
        <w:t>ạ</w:t>
      </w:r>
      <w:r>
        <w:rPr>
          <w:rFonts w:ascii="Arial" w:hAnsi="Arial"/>
          <w:color w:val="333333"/>
          <w:sz w:val="20"/>
        </w:rPr>
        <w:t xml:space="preserve">p vào </w:t>
      </w:r>
      <w:r>
        <w:rPr>
          <w:rFonts w:ascii="Arial" w:hAnsi="Arial"/>
          <w:color w:val="333333"/>
          <w:sz w:val="20"/>
        </w:rPr>
        <w:t>ở</w:t>
      </w:r>
      <w:r>
        <w:rPr>
          <w:rFonts w:ascii="Arial" w:hAnsi="Arial"/>
          <w:color w:val="333333"/>
          <w:sz w:val="20"/>
        </w:rPr>
        <w:t xml:space="preserve"> kích thư</w:t>
      </w:r>
      <w:r>
        <w:rPr>
          <w:rFonts w:ascii="Arial" w:hAnsi="Arial"/>
          <w:color w:val="333333"/>
          <w:sz w:val="20"/>
        </w:rPr>
        <w:t>ớ</w:t>
      </w:r>
      <w:r>
        <w:rPr>
          <w:rFonts w:ascii="Arial" w:hAnsi="Arial"/>
          <w:color w:val="333333"/>
          <w:sz w:val="20"/>
        </w:rPr>
        <w:t>c 224x224, qua các l</w:t>
      </w:r>
      <w:r>
        <w:rPr>
          <w:rFonts w:ascii="Arial" w:hAnsi="Arial"/>
          <w:color w:val="333333"/>
          <w:sz w:val="20"/>
        </w:rPr>
        <w:t>ớ</w:t>
      </w:r>
      <w:r>
        <w:rPr>
          <w:rFonts w:ascii="Arial" w:hAnsi="Arial"/>
          <w:color w:val="333333"/>
          <w:sz w:val="20"/>
        </w:rPr>
        <w:t>p downsampling tích lũy ti</w:t>
      </w:r>
      <w:r>
        <w:rPr>
          <w:rFonts w:ascii="Arial" w:hAnsi="Arial"/>
          <w:color w:val="333333"/>
          <w:sz w:val="20"/>
        </w:rPr>
        <w:t>ế</w:t>
      </w:r>
      <w:r>
        <w:rPr>
          <w:rFonts w:ascii="Arial" w:hAnsi="Arial"/>
          <w:color w:val="333333"/>
          <w:sz w:val="20"/>
        </w:rPr>
        <w:t>n, kích thư</w:t>
      </w:r>
      <w:r>
        <w:rPr>
          <w:rFonts w:ascii="Arial" w:hAnsi="Arial"/>
          <w:color w:val="333333"/>
          <w:sz w:val="20"/>
        </w:rPr>
        <w:t>ớ</w:t>
      </w:r>
      <w:r>
        <w:rPr>
          <w:rFonts w:ascii="Arial" w:hAnsi="Arial"/>
          <w:color w:val="333333"/>
          <w:sz w:val="20"/>
        </w:rPr>
        <w:t xml:space="preserve">c feature map </w:t>
      </w:r>
      <w:r>
        <w:rPr>
          <w:rFonts w:ascii="Arial" w:hAnsi="Arial"/>
          <w:color w:val="333333"/>
          <w:sz w:val="20"/>
        </w:rPr>
        <w:t>ở</w:t>
      </w:r>
      <w:r>
        <w:rPr>
          <w:rFonts w:ascii="Arial" w:hAnsi="Arial"/>
          <w:color w:val="333333"/>
          <w:sz w:val="20"/>
        </w:rPr>
        <w:t xml:space="preserve"> block cu</w:t>
      </w:r>
      <w:r>
        <w:rPr>
          <w:rFonts w:ascii="Arial" w:hAnsi="Arial"/>
          <w:color w:val="333333"/>
          <w:sz w:val="20"/>
        </w:rPr>
        <w:t>ố</w:t>
      </w:r>
      <w:r>
        <w:rPr>
          <w:rFonts w:ascii="Arial" w:hAnsi="Arial"/>
          <w:color w:val="333333"/>
          <w:sz w:val="20"/>
        </w:rPr>
        <w:t>i ch</w:t>
      </w:r>
      <w:r>
        <w:rPr>
          <w:rFonts w:ascii="Arial" w:hAnsi="Arial"/>
          <w:color w:val="333333"/>
          <w:sz w:val="20"/>
        </w:rPr>
        <w:t>ỉ</w:t>
      </w:r>
      <w:r>
        <w:rPr>
          <w:rFonts w:ascii="Arial" w:hAnsi="Arial"/>
          <w:color w:val="333333"/>
          <w:sz w:val="20"/>
        </w:rPr>
        <w:t xml:space="preserve"> còn 7x7. Lúc này, đ</w:t>
      </w:r>
      <w:r>
        <w:rPr>
          <w:rFonts w:ascii="Arial" w:hAnsi="Arial"/>
          <w:color w:val="333333"/>
          <w:sz w:val="20"/>
        </w:rPr>
        <w:t>ặ</w:t>
      </w:r>
      <w:r>
        <w:rPr>
          <w:rFonts w:ascii="Arial" w:hAnsi="Arial"/>
          <w:color w:val="333333"/>
          <w:sz w:val="20"/>
        </w:rPr>
        <w:t>c trưng chi</w:t>
      </w:r>
      <w:r>
        <w:rPr>
          <w:rFonts w:ascii="Arial" w:hAnsi="Arial"/>
          <w:color w:val="333333"/>
          <w:sz w:val="20"/>
        </w:rPr>
        <w:t>ế</w:t>
      </w:r>
      <w:r>
        <w:rPr>
          <w:rFonts w:ascii="Arial" w:hAnsi="Arial"/>
          <w:color w:val="333333"/>
          <w:sz w:val="20"/>
        </w:rPr>
        <w:t>c mào xe (v</w:t>
      </w:r>
      <w:r>
        <w:rPr>
          <w:rFonts w:ascii="Arial" w:hAnsi="Arial"/>
          <w:color w:val="333333"/>
          <w:sz w:val="20"/>
        </w:rPr>
        <w:t>ố</w:t>
      </w:r>
      <w:r>
        <w:rPr>
          <w:rFonts w:ascii="Arial" w:hAnsi="Arial"/>
          <w:color w:val="333333"/>
          <w:sz w:val="20"/>
        </w:rPr>
        <w:t>n có t</w:t>
      </w:r>
      <w:r>
        <w:rPr>
          <w:rFonts w:ascii="Arial" w:hAnsi="Arial"/>
          <w:color w:val="333333"/>
          <w:sz w:val="20"/>
        </w:rPr>
        <w:t>ầ</w:t>
      </w:r>
      <w:r>
        <w:rPr>
          <w:rFonts w:ascii="Arial" w:hAnsi="Arial"/>
          <w:color w:val="333333"/>
          <w:sz w:val="20"/>
        </w:rPr>
        <w:t>n s</w:t>
      </w:r>
      <w:r>
        <w:rPr>
          <w:rFonts w:ascii="Arial" w:hAnsi="Arial"/>
          <w:color w:val="333333"/>
          <w:sz w:val="20"/>
        </w:rPr>
        <w:t>ố</w:t>
      </w:r>
      <w:r>
        <w:rPr>
          <w:rFonts w:ascii="Arial" w:hAnsi="Arial"/>
          <w:color w:val="333333"/>
          <w:sz w:val="20"/>
        </w:rPr>
        <w:t xml:space="preserve"> không gian r</w:t>
      </w:r>
      <w:r>
        <w:rPr>
          <w:rFonts w:ascii="Arial" w:hAnsi="Arial"/>
          <w:color w:val="333333"/>
          <w:sz w:val="20"/>
        </w:rPr>
        <w:t>ấ</w:t>
      </w:r>
      <w:r>
        <w:rPr>
          <w:rFonts w:ascii="Arial" w:hAnsi="Arial"/>
          <w:color w:val="333333"/>
          <w:sz w:val="20"/>
        </w:rPr>
        <w:t>t cao và kích thư</w:t>
      </w:r>
      <w:r>
        <w:rPr>
          <w:rFonts w:ascii="Arial" w:hAnsi="Arial"/>
          <w:color w:val="333333"/>
          <w:sz w:val="20"/>
        </w:rPr>
        <w:t>ớ</w:t>
      </w:r>
      <w:r>
        <w:rPr>
          <w:rFonts w:ascii="Arial" w:hAnsi="Arial"/>
          <w:color w:val="333333"/>
          <w:sz w:val="20"/>
        </w:rPr>
        <w:t>c nh</w:t>
      </w:r>
      <w:r>
        <w:rPr>
          <w:rFonts w:ascii="Arial" w:hAnsi="Arial"/>
          <w:color w:val="333333"/>
          <w:sz w:val="20"/>
        </w:rPr>
        <w:t>ỏ</w:t>
      </w:r>
      <w:r>
        <w:rPr>
          <w:rFonts w:ascii="Arial" w:hAnsi="Arial"/>
          <w:color w:val="333333"/>
          <w:sz w:val="20"/>
        </w:rPr>
        <w:t>) b</w:t>
      </w:r>
      <w:r>
        <w:rPr>
          <w:rFonts w:ascii="Arial" w:hAnsi="Arial"/>
          <w:color w:val="333333"/>
          <w:sz w:val="20"/>
        </w:rPr>
        <w:t>ị</w:t>
      </w:r>
      <w:r>
        <w:rPr>
          <w:rFonts w:ascii="Arial" w:hAnsi="Arial"/>
          <w:color w:val="333333"/>
          <w:sz w:val="20"/>
        </w:rPr>
        <w:t xml:space="preserve"> hòa tan hoàn toàn vào pixel xung quanh, khi</w:t>
      </w:r>
      <w:r>
        <w:rPr>
          <w:rFonts w:ascii="Arial" w:hAnsi="Arial"/>
          <w:color w:val="333333"/>
          <w:sz w:val="20"/>
        </w:rPr>
        <w:t>ế</w:t>
      </w:r>
      <w:r>
        <w:rPr>
          <w:rFonts w:ascii="Arial" w:hAnsi="Arial"/>
          <w:color w:val="333333"/>
          <w:sz w:val="20"/>
        </w:rPr>
        <w:t>n mô hình ch</w:t>
      </w:r>
      <w:r>
        <w:rPr>
          <w:rFonts w:ascii="Arial" w:hAnsi="Arial"/>
          <w:color w:val="333333"/>
          <w:sz w:val="20"/>
        </w:rPr>
        <w:t>ỉ</w:t>
      </w:r>
      <w:r>
        <w:rPr>
          <w:rFonts w:ascii="Arial" w:hAnsi="Arial"/>
          <w:color w:val="333333"/>
          <w:sz w:val="20"/>
        </w:rPr>
        <w:t xml:space="preserve"> nh</w:t>
      </w:r>
      <w:r>
        <w:rPr>
          <w:rFonts w:ascii="Arial" w:hAnsi="Arial"/>
          <w:color w:val="333333"/>
          <w:sz w:val="20"/>
        </w:rPr>
        <w:t>ậ</w:t>
      </w:r>
      <w:r>
        <w:rPr>
          <w:rFonts w:ascii="Arial" w:hAnsi="Arial"/>
          <w:color w:val="333333"/>
          <w:sz w:val="20"/>
        </w:rPr>
        <w:t>n di</w:t>
      </w:r>
      <w:r>
        <w:rPr>
          <w:rFonts w:ascii="Arial" w:hAnsi="Arial"/>
          <w:color w:val="333333"/>
          <w:sz w:val="20"/>
        </w:rPr>
        <w:t>ệ</w:t>
      </w:r>
      <w:r>
        <w:rPr>
          <w:rFonts w:ascii="Arial" w:hAnsi="Arial"/>
          <w:color w:val="333333"/>
          <w:sz w:val="20"/>
        </w:rPr>
        <w:t>n đư</w:t>
      </w:r>
      <w:r>
        <w:rPr>
          <w:rFonts w:ascii="Arial" w:hAnsi="Arial"/>
          <w:color w:val="333333"/>
          <w:sz w:val="20"/>
        </w:rPr>
        <w:t>ợ</w:t>
      </w:r>
      <w:r>
        <w:rPr>
          <w:rFonts w:ascii="Arial" w:hAnsi="Arial"/>
          <w:color w:val="333333"/>
          <w:sz w:val="20"/>
        </w:rPr>
        <w:t>c đ</w:t>
      </w:r>
      <w:r>
        <w:rPr>
          <w:rFonts w:ascii="Arial" w:hAnsi="Arial"/>
          <w:color w:val="333333"/>
          <w:sz w:val="20"/>
        </w:rPr>
        <w:t>ặ</w:t>
      </w:r>
      <w:r>
        <w:rPr>
          <w:rFonts w:ascii="Arial" w:hAnsi="Arial"/>
          <w:color w:val="333333"/>
          <w:sz w:val="20"/>
        </w:rPr>
        <w:t>c trưng thân xe ô tô chung chung. Ngư</w:t>
      </w:r>
      <w:r>
        <w:rPr>
          <w:rFonts w:ascii="Arial" w:hAnsi="Arial"/>
          <w:color w:val="333333"/>
          <w:sz w:val="20"/>
        </w:rPr>
        <w:t>ợ</w:t>
      </w:r>
      <w:r>
        <w:rPr>
          <w:rFonts w:ascii="Arial" w:hAnsi="Arial"/>
          <w:color w:val="333333"/>
          <w:sz w:val="20"/>
        </w:rPr>
        <w:t>c l</w:t>
      </w:r>
      <w:r>
        <w:rPr>
          <w:rFonts w:ascii="Arial" w:hAnsi="Arial"/>
          <w:color w:val="333333"/>
          <w:sz w:val="20"/>
        </w:rPr>
        <w:t>ạ</w:t>
      </w:r>
      <w:r>
        <w:rPr>
          <w:rFonts w:ascii="Arial" w:hAnsi="Arial"/>
          <w:color w:val="333333"/>
          <w:sz w:val="20"/>
        </w:rPr>
        <w:t>i, cơ ch</w:t>
      </w:r>
      <w:r>
        <w:rPr>
          <w:rFonts w:ascii="Arial" w:hAnsi="Arial"/>
          <w:color w:val="333333"/>
          <w:sz w:val="20"/>
        </w:rPr>
        <w:t>ế</w:t>
      </w:r>
      <w:r>
        <w:rPr>
          <w:rFonts w:ascii="Arial" w:hAnsi="Arial"/>
          <w:color w:val="333333"/>
          <w:sz w:val="20"/>
        </w:rPr>
        <w:t xml:space="preserve"> Self-Attention c</w:t>
      </w:r>
      <w:r>
        <w:rPr>
          <w:rFonts w:ascii="Arial" w:hAnsi="Arial"/>
          <w:color w:val="333333"/>
          <w:sz w:val="20"/>
        </w:rPr>
        <w:t>ủ</w:t>
      </w:r>
      <w:r>
        <w:rPr>
          <w:rFonts w:ascii="Arial" w:hAnsi="Arial"/>
          <w:color w:val="333333"/>
          <w:sz w:val="20"/>
        </w:rPr>
        <w:t>a ViT duy trì đ</w:t>
      </w:r>
      <w:r>
        <w:rPr>
          <w:rFonts w:ascii="Arial" w:hAnsi="Arial"/>
          <w:color w:val="333333"/>
          <w:sz w:val="20"/>
        </w:rPr>
        <w:t>ộ</w:t>
      </w:r>
      <w:r>
        <w:rPr>
          <w:rFonts w:ascii="Arial" w:hAnsi="Arial"/>
          <w:color w:val="333333"/>
          <w:sz w:val="20"/>
        </w:rPr>
        <w:t xml:space="preserve"> phân gi</w:t>
      </w:r>
      <w:r>
        <w:rPr>
          <w:rFonts w:ascii="Arial" w:hAnsi="Arial"/>
          <w:color w:val="333333"/>
          <w:sz w:val="20"/>
        </w:rPr>
        <w:t>ả</w:t>
      </w:r>
      <w:r>
        <w:rPr>
          <w:rFonts w:ascii="Arial" w:hAnsi="Arial"/>
          <w:color w:val="333333"/>
          <w:sz w:val="20"/>
        </w:rPr>
        <w:t>i patch 14x14 không đ</w:t>
      </w:r>
      <w:r>
        <w:rPr>
          <w:rFonts w:ascii="Arial" w:hAnsi="Arial"/>
          <w:color w:val="333333"/>
          <w:sz w:val="20"/>
        </w:rPr>
        <w:t>ổ</w:t>
      </w:r>
      <w:r>
        <w:rPr>
          <w:rFonts w:ascii="Arial" w:hAnsi="Arial"/>
          <w:color w:val="333333"/>
          <w:sz w:val="20"/>
        </w:rPr>
        <w:t>i qua các l</w:t>
      </w:r>
      <w:r>
        <w:rPr>
          <w:rFonts w:ascii="Arial" w:hAnsi="Arial"/>
          <w:color w:val="333333"/>
          <w:sz w:val="20"/>
        </w:rPr>
        <w:t>ớ</w:t>
      </w:r>
      <w:r>
        <w:rPr>
          <w:rFonts w:ascii="Arial" w:hAnsi="Arial"/>
          <w:color w:val="333333"/>
          <w:sz w:val="20"/>
        </w:rPr>
        <w:t>p, cho phép CLS token tr</w:t>
      </w:r>
      <w:r>
        <w:rPr>
          <w:rFonts w:ascii="Arial" w:hAnsi="Arial"/>
          <w:color w:val="333333"/>
          <w:sz w:val="20"/>
        </w:rPr>
        <w:t>ự</w:t>
      </w:r>
      <w:r>
        <w:rPr>
          <w:rFonts w:ascii="Arial" w:hAnsi="Arial"/>
          <w:color w:val="333333"/>
          <w:sz w:val="20"/>
        </w:rPr>
        <w:t>c ti</w:t>
      </w:r>
      <w:r>
        <w:rPr>
          <w:rFonts w:ascii="Arial" w:hAnsi="Arial"/>
          <w:color w:val="333333"/>
          <w:sz w:val="20"/>
        </w:rPr>
        <w:t>ế</w:t>
      </w:r>
      <w:r>
        <w:rPr>
          <w:rFonts w:ascii="Arial" w:hAnsi="Arial"/>
          <w:color w:val="333333"/>
          <w:sz w:val="20"/>
        </w:rPr>
        <w:t>p truy v</w:t>
      </w:r>
      <w:r>
        <w:rPr>
          <w:rFonts w:ascii="Arial" w:hAnsi="Arial"/>
          <w:color w:val="333333"/>
          <w:sz w:val="20"/>
        </w:rPr>
        <w:t>ấ</w:t>
      </w:r>
      <w:r>
        <w:rPr>
          <w:rFonts w:ascii="Arial" w:hAnsi="Arial"/>
          <w:color w:val="333333"/>
          <w:sz w:val="20"/>
        </w:rPr>
        <w:t>n đ</w:t>
      </w:r>
      <w:r>
        <w:rPr>
          <w:rFonts w:ascii="Arial" w:hAnsi="Arial"/>
          <w:color w:val="333333"/>
          <w:sz w:val="20"/>
        </w:rPr>
        <w:t>ặ</w:t>
      </w:r>
      <w:r>
        <w:rPr>
          <w:rFonts w:ascii="Arial" w:hAnsi="Arial"/>
          <w:color w:val="333333"/>
          <w:sz w:val="20"/>
        </w:rPr>
        <w:t>c trưng c</w:t>
      </w:r>
      <w:r>
        <w:rPr>
          <w:rFonts w:ascii="Arial" w:hAnsi="Arial"/>
          <w:color w:val="333333"/>
          <w:sz w:val="20"/>
        </w:rPr>
        <w:t>ụ</w:t>
      </w:r>
      <w:r>
        <w:rPr>
          <w:rFonts w:ascii="Arial" w:hAnsi="Arial"/>
          <w:color w:val="333333"/>
          <w:sz w:val="20"/>
        </w:rPr>
        <w:t>c b</w:t>
      </w:r>
      <w:r>
        <w:rPr>
          <w:rFonts w:ascii="Arial" w:hAnsi="Arial"/>
          <w:color w:val="333333"/>
          <w:sz w:val="20"/>
        </w:rPr>
        <w:t>ộ</w:t>
      </w:r>
      <w:r>
        <w:rPr>
          <w:rFonts w:ascii="Arial" w:hAnsi="Arial"/>
          <w:color w:val="333333"/>
          <w:sz w:val="20"/>
        </w:rPr>
        <w:t xml:space="preserve"> này.</w:t>
      </w:r>
    </w:p>
    <w:p w:rsidR="006D10F5" w:rsidRDefault="00875B57">
      <w:pPr>
        <w:spacing w:after="160"/>
        <w:ind w:left="360"/>
      </w:pPr>
      <w:r>
        <w:rPr>
          <w:rFonts w:ascii="Arial" w:hAnsi="Arial"/>
          <w:b/>
          <w:color w:val="2E5B70"/>
          <w:sz w:val="21"/>
        </w:rPr>
        <w:t>2. L</w:t>
      </w:r>
      <w:r>
        <w:rPr>
          <w:rFonts w:ascii="Arial" w:hAnsi="Arial"/>
          <w:b/>
          <w:color w:val="2E5B70"/>
          <w:sz w:val="21"/>
        </w:rPr>
        <w:t>ỗ</w:t>
      </w:r>
      <w:r>
        <w:rPr>
          <w:rFonts w:ascii="Arial" w:hAnsi="Arial"/>
          <w:b/>
          <w:color w:val="2E5B70"/>
          <w:sz w:val="21"/>
        </w:rPr>
        <w:t>i Minibus → Car/Truck: Bài toán 'M</w:t>
      </w:r>
      <w:r>
        <w:rPr>
          <w:rFonts w:ascii="Arial" w:hAnsi="Arial"/>
          <w:b/>
          <w:color w:val="2E5B70"/>
          <w:sz w:val="21"/>
        </w:rPr>
        <w:t>ố</w:t>
      </w:r>
      <w:r>
        <w:rPr>
          <w:rFonts w:ascii="Arial" w:hAnsi="Arial"/>
          <w:b/>
          <w:color w:val="2E5B70"/>
          <w:sz w:val="21"/>
        </w:rPr>
        <w:t>i quan h</w:t>
      </w:r>
      <w:r>
        <w:rPr>
          <w:rFonts w:ascii="Arial" w:hAnsi="Arial"/>
          <w:b/>
          <w:color w:val="2E5B70"/>
          <w:sz w:val="21"/>
        </w:rPr>
        <w:t>ệ</w:t>
      </w:r>
      <w:r>
        <w:rPr>
          <w:rFonts w:ascii="Arial" w:hAnsi="Arial"/>
          <w:b/>
          <w:color w:val="2E5B70"/>
          <w:sz w:val="21"/>
        </w:rPr>
        <w:t xml:space="preserve"> không gian' (Spatial Relationship)</w:t>
      </w:r>
      <w:r>
        <w:rPr>
          <w:rFonts w:ascii="Arial" w:hAnsi="Arial"/>
          <w:b/>
          <w:color w:val="2E5B70"/>
          <w:sz w:val="21"/>
        </w:rPr>
        <w:br/>
      </w:r>
      <w:r>
        <w:rPr>
          <w:rFonts w:ascii="Arial" w:hAnsi="Arial"/>
          <w:color w:val="333333"/>
          <w:sz w:val="20"/>
        </w:rPr>
        <w:t xml:space="preserve"> L</w:t>
      </w:r>
      <w:r>
        <w:rPr>
          <w:rFonts w:ascii="Arial" w:hAnsi="Arial"/>
          <w:color w:val="333333"/>
          <w:sz w:val="20"/>
        </w:rPr>
        <w:t>ớ</w:t>
      </w:r>
      <w:r>
        <w:rPr>
          <w:rFonts w:ascii="Arial" w:hAnsi="Arial"/>
          <w:color w:val="333333"/>
          <w:sz w:val="20"/>
        </w:rPr>
        <w:t>p minibus có F1-Score c</w:t>
      </w:r>
      <w:r>
        <w:rPr>
          <w:rFonts w:ascii="Arial" w:hAnsi="Arial"/>
          <w:color w:val="333333"/>
          <w:sz w:val="20"/>
        </w:rPr>
        <w:t>ự</w:t>
      </w:r>
      <w:r>
        <w:rPr>
          <w:rFonts w:ascii="Arial" w:hAnsi="Arial"/>
          <w:color w:val="333333"/>
          <w:sz w:val="20"/>
        </w:rPr>
        <w:t>c th</w:t>
      </w:r>
      <w:r>
        <w:rPr>
          <w:rFonts w:ascii="Arial" w:hAnsi="Arial"/>
          <w:color w:val="333333"/>
          <w:sz w:val="20"/>
        </w:rPr>
        <w:t>ấ</w:t>
      </w:r>
      <w:r>
        <w:rPr>
          <w:rFonts w:ascii="Arial" w:hAnsi="Arial"/>
          <w:color w:val="333333"/>
          <w:sz w:val="20"/>
        </w:rPr>
        <w:t>p trên c</w:t>
      </w:r>
      <w:r>
        <w:rPr>
          <w:rFonts w:ascii="Arial" w:hAnsi="Arial"/>
          <w:color w:val="333333"/>
          <w:sz w:val="20"/>
        </w:rPr>
        <w:t>ả</w:t>
      </w:r>
      <w:r>
        <w:rPr>
          <w:rFonts w:ascii="Arial" w:hAnsi="Arial"/>
          <w:color w:val="333333"/>
          <w:sz w:val="20"/>
        </w:rPr>
        <w:t xml:space="preserve"> 3 mô hình (79.9% - 81.3%). Các mô hình nh</w:t>
      </w:r>
      <w:r>
        <w:rPr>
          <w:rFonts w:ascii="Arial" w:hAnsi="Arial"/>
          <w:color w:val="333333"/>
          <w:sz w:val="20"/>
        </w:rPr>
        <w:t>ầ</w:t>
      </w:r>
      <w:r>
        <w:rPr>
          <w:rFonts w:ascii="Arial" w:hAnsi="Arial"/>
          <w:color w:val="333333"/>
          <w:sz w:val="20"/>
        </w:rPr>
        <w:t>m minibus sa</w:t>
      </w:r>
      <w:r>
        <w:rPr>
          <w:rFonts w:ascii="Arial" w:hAnsi="Arial"/>
          <w:color w:val="333333"/>
          <w:sz w:val="20"/>
        </w:rPr>
        <w:t>ng c</w:t>
      </w:r>
      <w:r>
        <w:rPr>
          <w:rFonts w:ascii="Arial" w:hAnsi="Arial"/>
          <w:color w:val="333333"/>
          <w:sz w:val="20"/>
        </w:rPr>
        <w:t>ả</w:t>
      </w:r>
      <w:r>
        <w:rPr>
          <w:rFonts w:ascii="Arial" w:hAnsi="Arial"/>
          <w:color w:val="333333"/>
          <w:sz w:val="20"/>
        </w:rPr>
        <w:t xml:space="preserve"> 2 phía: Car (SUV l</w:t>
      </w:r>
      <w:r>
        <w:rPr>
          <w:rFonts w:ascii="Arial" w:hAnsi="Arial"/>
          <w:color w:val="333333"/>
          <w:sz w:val="20"/>
        </w:rPr>
        <w:t>ớ</w:t>
      </w:r>
      <w:r>
        <w:rPr>
          <w:rFonts w:ascii="Arial" w:hAnsi="Arial"/>
          <w:color w:val="333333"/>
          <w:sz w:val="20"/>
        </w:rPr>
        <w:t>n) và Truck (xe t</w:t>
      </w:r>
      <w:r>
        <w:rPr>
          <w:rFonts w:ascii="Arial" w:hAnsi="Arial"/>
          <w:color w:val="333333"/>
          <w:sz w:val="20"/>
        </w:rPr>
        <w:t>ả</w:t>
      </w:r>
      <w:r>
        <w:rPr>
          <w:rFonts w:ascii="Arial" w:hAnsi="Arial"/>
          <w:color w:val="333333"/>
          <w:sz w:val="20"/>
        </w:rPr>
        <w:t>i nh</w:t>
      </w:r>
      <w:r>
        <w:rPr>
          <w:rFonts w:ascii="Arial" w:hAnsi="Arial"/>
          <w:color w:val="333333"/>
          <w:sz w:val="20"/>
        </w:rPr>
        <w:t>ỏ</w:t>
      </w:r>
      <w:r>
        <w:rPr>
          <w:rFonts w:ascii="Arial" w:hAnsi="Arial"/>
          <w:color w:val="333333"/>
          <w:sz w:val="20"/>
        </w:rPr>
        <w:t>). Nguyên nhân v</w:t>
      </w:r>
      <w:r>
        <w:rPr>
          <w:rFonts w:ascii="Arial" w:hAnsi="Arial"/>
          <w:color w:val="333333"/>
          <w:sz w:val="20"/>
        </w:rPr>
        <w:t>ậ</w:t>
      </w:r>
      <w:r>
        <w:rPr>
          <w:rFonts w:ascii="Arial" w:hAnsi="Arial"/>
          <w:color w:val="333333"/>
          <w:sz w:val="20"/>
        </w:rPr>
        <w:t>t lý là xe khách 16 ch</w:t>
      </w:r>
      <w:r>
        <w:rPr>
          <w:rFonts w:ascii="Arial" w:hAnsi="Arial"/>
          <w:color w:val="333333"/>
          <w:sz w:val="20"/>
        </w:rPr>
        <w:t>ỗ</w:t>
      </w:r>
      <w:r>
        <w:rPr>
          <w:rFonts w:ascii="Arial" w:hAnsi="Arial"/>
          <w:color w:val="333333"/>
          <w:sz w:val="20"/>
        </w:rPr>
        <w:t xml:space="preserve"> (Minibus) có t</w:t>
      </w:r>
      <w:r>
        <w:rPr>
          <w:rFonts w:ascii="Arial" w:hAnsi="Arial"/>
          <w:color w:val="333333"/>
          <w:sz w:val="20"/>
        </w:rPr>
        <w:t>ỷ</w:t>
      </w:r>
      <w:r>
        <w:rPr>
          <w:rFonts w:ascii="Arial" w:hAnsi="Arial"/>
          <w:color w:val="333333"/>
          <w:sz w:val="20"/>
        </w:rPr>
        <w:t xml:space="preserve"> l</w:t>
      </w:r>
      <w:r>
        <w:rPr>
          <w:rFonts w:ascii="Arial" w:hAnsi="Arial"/>
          <w:color w:val="333333"/>
          <w:sz w:val="20"/>
        </w:rPr>
        <w:t>ệ</w:t>
      </w:r>
      <w:r>
        <w:rPr>
          <w:rFonts w:ascii="Arial" w:hAnsi="Arial"/>
          <w:color w:val="333333"/>
          <w:sz w:val="20"/>
        </w:rPr>
        <w:t xml:space="preserve"> hình kh</w:t>
      </w:r>
      <w:r>
        <w:rPr>
          <w:rFonts w:ascii="Arial" w:hAnsi="Arial"/>
          <w:color w:val="333333"/>
          <w:sz w:val="20"/>
        </w:rPr>
        <w:t>ố</w:t>
      </w:r>
      <w:r>
        <w:rPr>
          <w:rFonts w:ascii="Arial" w:hAnsi="Arial"/>
          <w:color w:val="333333"/>
          <w:sz w:val="20"/>
        </w:rPr>
        <w:t>i ch</w:t>
      </w:r>
      <w:r>
        <w:rPr>
          <w:rFonts w:ascii="Arial" w:hAnsi="Arial"/>
          <w:color w:val="333333"/>
          <w:sz w:val="20"/>
        </w:rPr>
        <w:t>ữ</w:t>
      </w:r>
      <w:r>
        <w:rPr>
          <w:rFonts w:ascii="Arial" w:hAnsi="Arial"/>
          <w:color w:val="333333"/>
          <w:sz w:val="20"/>
        </w:rPr>
        <w:t xml:space="preserve"> nh</w:t>
      </w:r>
      <w:r>
        <w:rPr>
          <w:rFonts w:ascii="Arial" w:hAnsi="Arial"/>
          <w:color w:val="333333"/>
          <w:sz w:val="20"/>
        </w:rPr>
        <w:t>ậ</w:t>
      </w:r>
      <w:r>
        <w:rPr>
          <w:rFonts w:ascii="Arial" w:hAnsi="Arial"/>
          <w:color w:val="333333"/>
          <w:sz w:val="20"/>
        </w:rPr>
        <w:t>t và các góc quan sát l</w:t>
      </w:r>
      <w:r>
        <w:rPr>
          <w:rFonts w:ascii="Arial" w:hAnsi="Arial"/>
          <w:color w:val="333333"/>
          <w:sz w:val="20"/>
        </w:rPr>
        <w:t>ấ</w:t>
      </w:r>
      <w:r>
        <w:rPr>
          <w:rFonts w:ascii="Arial" w:hAnsi="Arial"/>
          <w:color w:val="333333"/>
          <w:sz w:val="20"/>
        </w:rPr>
        <w:t>p l</w:t>
      </w:r>
      <w:r>
        <w:rPr>
          <w:rFonts w:ascii="Arial" w:hAnsi="Arial"/>
          <w:color w:val="333333"/>
          <w:sz w:val="20"/>
        </w:rPr>
        <w:t>ử</w:t>
      </w:r>
      <w:r>
        <w:rPr>
          <w:rFonts w:ascii="Arial" w:hAnsi="Arial"/>
          <w:color w:val="333333"/>
          <w:sz w:val="20"/>
        </w:rPr>
        <w:t>ng gi</w:t>
      </w:r>
      <w:r>
        <w:rPr>
          <w:rFonts w:ascii="Arial" w:hAnsi="Arial"/>
          <w:color w:val="333333"/>
          <w:sz w:val="20"/>
        </w:rPr>
        <w:t>ữ</w:t>
      </w:r>
      <w:r>
        <w:rPr>
          <w:rFonts w:ascii="Arial" w:hAnsi="Arial"/>
          <w:color w:val="333333"/>
          <w:sz w:val="20"/>
        </w:rPr>
        <w:t>a 2 nhóm trên. Cơ ch</w:t>
      </w:r>
      <w:r>
        <w:rPr>
          <w:rFonts w:ascii="Arial" w:hAnsi="Arial"/>
          <w:color w:val="333333"/>
          <w:sz w:val="20"/>
        </w:rPr>
        <w:t>ế</w:t>
      </w:r>
      <w:r>
        <w:rPr>
          <w:rFonts w:ascii="Arial" w:hAnsi="Arial"/>
          <w:color w:val="333333"/>
          <w:sz w:val="20"/>
        </w:rPr>
        <w:t xml:space="preserve"> Global Average Pooling (GAP) m</w:t>
      </w:r>
      <w:r>
        <w:rPr>
          <w:rFonts w:ascii="Arial" w:hAnsi="Arial"/>
          <w:color w:val="333333"/>
          <w:sz w:val="20"/>
        </w:rPr>
        <w:t>ặ</w:t>
      </w:r>
      <w:r>
        <w:rPr>
          <w:rFonts w:ascii="Arial" w:hAnsi="Arial"/>
          <w:color w:val="333333"/>
          <w:sz w:val="20"/>
        </w:rPr>
        <w:t>c đ</w:t>
      </w:r>
      <w:r>
        <w:rPr>
          <w:rFonts w:ascii="Arial" w:hAnsi="Arial"/>
          <w:color w:val="333333"/>
          <w:sz w:val="20"/>
        </w:rPr>
        <w:t>ị</w:t>
      </w:r>
      <w:r>
        <w:rPr>
          <w:rFonts w:ascii="Arial" w:hAnsi="Arial"/>
          <w:color w:val="333333"/>
          <w:sz w:val="20"/>
        </w:rPr>
        <w:t>nh tính trung bình c</w:t>
      </w:r>
      <w:r>
        <w:rPr>
          <w:rFonts w:ascii="Arial" w:hAnsi="Arial"/>
          <w:color w:val="333333"/>
          <w:sz w:val="20"/>
        </w:rPr>
        <w:t>ộ</w:t>
      </w:r>
      <w:r>
        <w:rPr>
          <w:rFonts w:ascii="Arial" w:hAnsi="Arial"/>
          <w:color w:val="333333"/>
          <w:sz w:val="20"/>
        </w:rPr>
        <w:t>ng toàn b</w:t>
      </w:r>
      <w:r>
        <w:rPr>
          <w:rFonts w:ascii="Arial" w:hAnsi="Arial"/>
          <w:color w:val="333333"/>
          <w:sz w:val="20"/>
        </w:rPr>
        <w:t>ộ</w:t>
      </w:r>
      <w:r>
        <w:rPr>
          <w:rFonts w:ascii="Arial" w:hAnsi="Arial"/>
          <w:color w:val="333333"/>
          <w:sz w:val="20"/>
        </w:rPr>
        <w:t xml:space="preserve"> đ</w:t>
      </w:r>
      <w:r>
        <w:rPr>
          <w:rFonts w:ascii="Arial" w:hAnsi="Arial"/>
          <w:color w:val="333333"/>
          <w:sz w:val="20"/>
        </w:rPr>
        <w:t>ặ</w:t>
      </w:r>
      <w:r>
        <w:rPr>
          <w:rFonts w:ascii="Arial" w:hAnsi="Arial"/>
          <w:color w:val="333333"/>
          <w:sz w:val="20"/>
        </w:rPr>
        <w:t>c trưn</w:t>
      </w:r>
      <w:r>
        <w:rPr>
          <w:rFonts w:ascii="Arial" w:hAnsi="Arial"/>
          <w:color w:val="333333"/>
          <w:sz w:val="20"/>
        </w:rPr>
        <w:t>g không gian, vô tình cào b</w:t>
      </w:r>
      <w:r>
        <w:rPr>
          <w:rFonts w:ascii="Arial" w:hAnsi="Arial"/>
          <w:color w:val="333333"/>
          <w:sz w:val="20"/>
        </w:rPr>
        <w:t>ằ</w:t>
      </w:r>
      <w:r>
        <w:rPr>
          <w:rFonts w:ascii="Arial" w:hAnsi="Arial"/>
          <w:color w:val="333333"/>
          <w:sz w:val="20"/>
        </w:rPr>
        <w:t>ng và tri</w:t>
      </w:r>
      <w:r>
        <w:rPr>
          <w:rFonts w:ascii="Arial" w:hAnsi="Arial"/>
          <w:color w:val="333333"/>
          <w:sz w:val="20"/>
        </w:rPr>
        <w:t>ệ</w:t>
      </w:r>
      <w:r>
        <w:rPr>
          <w:rFonts w:ascii="Arial" w:hAnsi="Arial"/>
          <w:color w:val="333333"/>
          <w:sz w:val="20"/>
        </w:rPr>
        <w:t>t tiêu các đ</w:t>
      </w:r>
      <w:r>
        <w:rPr>
          <w:rFonts w:ascii="Arial" w:hAnsi="Arial"/>
          <w:color w:val="333333"/>
          <w:sz w:val="20"/>
        </w:rPr>
        <w:t>ặ</w:t>
      </w:r>
      <w:r>
        <w:rPr>
          <w:rFonts w:ascii="Arial" w:hAnsi="Arial"/>
          <w:color w:val="333333"/>
          <w:sz w:val="20"/>
        </w:rPr>
        <w:t>c trưng quan tr</w:t>
      </w:r>
      <w:r>
        <w:rPr>
          <w:rFonts w:ascii="Arial" w:hAnsi="Arial"/>
          <w:color w:val="333333"/>
          <w:sz w:val="20"/>
        </w:rPr>
        <w:t>ọ</w:t>
      </w:r>
      <w:r>
        <w:rPr>
          <w:rFonts w:ascii="Arial" w:hAnsi="Arial"/>
          <w:color w:val="333333"/>
          <w:sz w:val="20"/>
        </w:rPr>
        <w:t>ng như: t</w:t>
      </w:r>
      <w:r>
        <w:rPr>
          <w:rFonts w:ascii="Arial" w:hAnsi="Arial"/>
          <w:color w:val="333333"/>
          <w:sz w:val="20"/>
        </w:rPr>
        <w:t>ỷ</w:t>
      </w:r>
      <w:r>
        <w:rPr>
          <w:rFonts w:ascii="Arial" w:hAnsi="Arial"/>
          <w:color w:val="333333"/>
          <w:sz w:val="20"/>
        </w:rPr>
        <w:t xml:space="preserve"> l</w:t>
      </w:r>
      <w:r>
        <w:rPr>
          <w:rFonts w:ascii="Arial" w:hAnsi="Arial"/>
          <w:color w:val="333333"/>
          <w:sz w:val="20"/>
        </w:rPr>
        <w:t>ệ</w:t>
      </w:r>
      <w:r>
        <w:rPr>
          <w:rFonts w:ascii="Arial" w:hAnsi="Arial"/>
          <w:color w:val="333333"/>
          <w:sz w:val="20"/>
        </w:rPr>
        <w:t xml:space="preserve"> phân b</w:t>
      </w:r>
      <w:r>
        <w:rPr>
          <w:rFonts w:ascii="Arial" w:hAnsi="Arial"/>
          <w:color w:val="333333"/>
          <w:sz w:val="20"/>
        </w:rPr>
        <w:t>ổ</w:t>
      </w:r>
      <w:r>
        <w:rPr>
          <w:rFonts w:ascii="Arial" w:hAnsi="Arial"/>
          <w:color w:val="333333"/>
          <w:sz w:val="20"/>
        </w:rPr>
        <w:t xml:space="preserve"> chi</w:t>
      </w:r>
      <w:r>
        <w:rPr>
          <w:rFonts w:ascii="Arial" w:hAnsi="Arial"/>
          <w:color w:val="333333"/>
          <w:sz w:val="20"/>
        </w:rPr>
        <w:t>ề</w:t>
      </w:r>
      <w:r>
        <w:rPr>
          <w:rFonts w:ascii="Arial" w:hAnsi="Arial"/>
          <w:color w:val="333333"/>
          <w:sz w:val="20"/>
        </w:rPr>
        <w:t>u dài thân xe, và c</w:t>
      </w:r>
      <w:r>
        <w:rPr>
          <w:rFonts w:ascii="Arial" w:hAnsi="Arial"/>
          <w:color w:val="333333"/>
          <w:sz w:val="20"/>
        </w:rPr>
        <w:t>ấ</w:t>
      </w:r>
      <w:r>
        <w:rPr>
          <w:rFonts w:ascii="Arial" w:hAnsi="Arial"/>
          <w:color w:val="333333"/>
          <w:sz w:val="20"/>
        </w:rPr>
        <w:t>u trúc d</w:t>
      </w:r>
      <w:r>
        <w:rPr>
          <w:rFonts w:ascii="Arial" w:hAnsi="Arial"/>
          <w:color w:val="333333"/>
          <w:sz w:val="20"/>
        </w:rPr>
        <w:t>ạ</w:t>
      </w:r>
      <w:r>
        <w:rPr>
          <w:rFonts w:ascii="Arial" w:hAnsi="Arial"/>
          <w:color w:val="333333"/>
          <w:sz w:val="20"/>
        </w:rPr>
        <w:t>ng lư</w:t>
      </w:r>
      <w:r>
        <w:rPr>
          <w:rFonts w:ascii="Arial" w:hAnsi="Arial"/>
          <w:color w:val="333333"/>
          <w:sz w:val="20"/>
        </w:rPr>
        <w:t>ớ</w:t>
      </w:r>
      <w:r>
        <w:rPr>
          <w:rFonts w:ascii="Arial" w:hAnsi="Arial"/>
          <w:color w:val="333333"/>
          <w:sz w:val="20"/>
        </w:rPr>
        <w:t>i c</w:t>
      </w:r>
      <w:r>
        <w:rPr>
          <w:rFonts w:ascii="Arial" w:hAnsi="Arial"/>
          <w:color w:val="333333"/>
          <w:sz w:val="20"/>
        </w:rPr>
        <w:t>ủ</w:t>
      </w:r>
      <w:r>
        <w:rPr>
          <w:rFonts w:ascii="Arial" w:hAnsi="Arial"/>
          <w:color w:val="333333"/>
          <w:sz w:val="20"/>
        </w:rPr>
        <w:t>a dãy c</w:t>
      </w:r>
      <w:r>
        <w:rPr>
          <w:rFonts w:ascii="Arial" w:hAnsi="Arial"/>
          <w:color w:val="333333"/>
          <w:sz w:val="20"/>
        </w:rPr>
        <w:t>ử</w:t>
      </w:r>
      <w:r>
        <w:rPr>
          <w:rFonts w:ascii="Arial" w:hAnsi="Arial"/>
          <w:color w:val="333333"/>
          <w:sz w:val="20"/>
        </w:rPr>
        <w:t>a kính hông (đ</w:t>
      </w:r>
      <w:r>
        <w:rPr>
          <w:rFonts w:ascii="Arial" w:hAnsi="Arial"/>
          <w:color w:val="333333"/>
          <w:sz w:val="20"/>
        </w:rPr>
        <w:t>ặ</w:t>
      </w:r>
      <w:r>
        <w:rPr>
          <w:rFonts w:ascii="Arial" w:hAnsi="Arial"/>
          <w:color w:val="333333"/>
          <w:sz w:val="20"/>
        </w:rPr>
        <w:t>c trưng phân bi</w:t>
      </w:r>
      <w:r>
        <w:rPr>
          <w:rFonts w:ascii="Arial" w:hAnsi="Arial"/>
          <w:color w:val="333333"/>
          <w:sz w:val="20"/>
        </w:rPr>
        <w:t>ệ</w:t>
      </w:r>
      <w:r>
        <w:rPr>
          <w:rFonts w:ascii="Arial" w:hAnsi="Arial"/>
          <w:color w:val="333333"/>
          <w:sz w:val="20"/>
        </w:rPr>
        <w:t>t c</w:t>
      </w:r>
      <w:r>
        <w:rPr>
          <w:rFonts w:ascii="Arial" w:hAnsi="Arial"/>
          <w:color w:val="333333"/>
          <w:sz w:val="20"/>
        </w:rPr>
        <w:t>ố</w:t>
      </w:r>
      <w:r>
        <w:rPr>
          <w:rFonts w:ascii="Arial" w:hAnsi="Arial"/>
          <w:color w:val="333333"/>
          <w:sz w:val="20"/>
        </w:rPr>
        <w:t>t lõi c</w:t>
      </w:r>
      <w:r>
        <w:rPr>
          <w:rFonts w:ascii="Arial" w:hAnsi="Arial"/>
          <w:color w:val="333333"/>
          <w:sz w:val="20"/>
        </w:rPr>
        <w:t>ủ</w:t>
      </w:r>
      <w:r>
        <w:rPr>
          <w:rFonts w:ascii="Arial" w:hAnsi="Arial"/>
          <w:color w:val="333333"/>
          <w:sz w:val="20"/>
        </w:rPr>
        <w:t>a minibus so v</w:t>
      </w:r>
      <w:r>
        <w:rPr>
          <w:rFonts w:ascii="Arial" w:hAnsi="Arial"/>
          <w:color w:val="333333"/>
          <w:sz w:val="20"/>
        </w:rPr>
        <w:t>ớ</w:t>
      </w:r>
      <w:r>
        <w:rPr>
          <w:rFonts w:ascii="Arial" w:hAnsi="Arial"/>
          <w:color w:val="333333"/>
          <w:sz w:val="20"/>
        </w:rPr>
        <w:t>i xe bán t</w:t>
      </w:r>
      <w:r>
        <w:rPr>
          <w:rFonts w:ascii="Arial" w:hAnsi="Arial"/>
          <w:color w:val="333333"/>
          <w:sz w:val="20"/>
        </w:rPr>
        <w:t>ả</w:t>
      </w:r>
      <w:r>
        <w:rPr>
          <w:rFonts w:ascii="Arial" w:hAnsi="Arial"/>
          <w:color w:val="333333"/>
          <w:sz w:val="20"/>
        </w:rPr>
        <w:t>i hay xe hơi 7 ch</w:t>
      </w:r>
      <w:r>
        <w:rPr>
          <w:rFonts w:ascii="Arial" w:hAnsi="Arial"/>
          <w:color w:val="333333"/>
          <w:sz w:val="20"/>
        </w:rPr>
        <w:t>ỗ</w:t>
      </w:r>
      <w:r>
        <w:rPr>
          <w:rFonts w:ascii="Arial" w:hAnsi="Arial"/>
          <w:color w:val="333333"/>
          <w:sz w:val="20"/>
        </w:rPr>
        <w:t>).</w:t>
      </w:r>
    </w:p>
    <w:p w:rsidR="006D10F5" w:rsidRDefault="00875B57">
      <w:pPr>
        <w:spacing w:after="160"/>
        <w:ind w:left="360"/>
      </w:pPr>
      <w:r>
        <w:rPr>
          <w:rFonts w:ascii="Arial" w:hAnsi="Arial"/>
          <w:b/>
          <w:color w:val="2E5B70"/>
          <w:sz w:val="21"/>
        </w:rPr>
        <w:t>3. L</w:t>
      </w:r>
      <w:r>
        <w:rPr>
          <w:rFonts w:ascii="Arial" w:hAnsi="Arial"/>
          <w:b/>
          <w:color w:val="2E5B70"/>
          <w:sz w:val="21"/>
        </w:rPr>
        <w:t>ỗ</w:t>
      </w:r>
      <w:r>
        <w:rPr>
          <w:rFonts w:ascii="Arial" w:hAnsi="Arial"/>
          <w:b/>
          <w:color w:val="2E5B70"/>
          <w:sz w:val="21"/>
        </w:rPr>
        <w:t>i Truck → Car/Bus: Bà</w:t>
      </w:r>
      <w:r>
        <w:rPr>
          <w:rFonts w:ascii="Arial" w:hAnsi="Arial"/>
          <w:b/>
          <w:color w:val="2E5B70"/>
          <w:sz w:val="21"/>
        </w:rPr>
        <w:t>i toán 'Đ</w:t>
      </w:r>
      <w:r>
        <w:rPr>
          <w:rFonts w:ascii="Arial" w:hAnsi="Arial"/>
          <w:b/>
          <w:color w:val="2E5B70"/>
          <w:sz w:val="21"/>
        </w:rPr>
        <w:t>ộ</w:t>
      </w:r>
      <w:r>
        <w:rPr>
          <w:rFonts w:ascii="Arial" w:hAnsi="Arial"/>
          <w:b/>
          <w:color w:val="2E5B70"/>
          <w:sz w:val="21"/>
        </w:rPr>
        <w:t xml:space="preserve"> tương ph</w:t>
      </w:r>
      <w:r>
        <w:rPr>
          <w:rFonts w:ascii="Arial" w:hAnsi="Arial"/>
          <w:b/>
          <w:color w:val="2E5B70"/>
          <w:sz w:val="21"/>
        </w:rPr>
        <w:t>ả</w:t>
      </w:r>
      <w:r>
        <w:rPr>
          <w:rFonts w:ascii="Arial" w:hAnsi="Arial"/>
          <w:b/>
          <w:color w:val="2E5B70"/>
          <w:sz w:val="21"/>
        </w:rPr>
        <w:t>n biên d</w:t>
      </w:r>
      <w:r>
        <w:rPr>
          <w:rFonts w:ascii="Arial" w:hAnsi="Arial"/>
          <w:b/>
          <w:color w:val="2E5B70"/>
          <w:sz w:val="21"/>
        </w:rPr>
        <w:t>ạ</w:t>
      </w:r>
      <w:r>
        <w:rPr>
          <w:rFonts w:ascii="Arial" w:hAnsi="Arial"/>
          <w:b/>
          <w:color w:val="2E5B70"/>
          <w:sz w:val="21"/>
        </w:rPr>
        <w:t>ng' (Edge Contrast Degradation)</w:t>
      </w:r>
      <w:r>
        <w:rPr>
          <w:rFonts w:ascii="Arial" w:hAnsi="Arial"/>
          <w:b/>
          <w:color w:val="2E5B70"/>
          <w:sz w:val="21"/>
        </w:rPr>
        <w:br/>
      </w:r>
      <w:r>
        <w:rPr>
          <w:rFonts w:ascii="Arial" w:hAnsi="Arial"/>
          <w:color w:val="333333"/>
          <w:sz w:val="20"/>
        </w:rPr>
        <w:t xml:space="preserve"> Recall c</w:t>
      </w:r>
      <w:r>
        <w:rPr>
          <w:rFonts w:ascii="Arial" w:hAnsi="Arial"/>
          <w:color w:val="333333"/>
          <w:sz w:val="20"/>
        </w:rPr>
        <w:t>ủ</w:t>
      </w:r>
      <w:r>
        <w:rPr>
          <w:rFonts w:ascii="Arial" w:hAnsi="Arial"/>
          <w:color w:val="333333"/>
          <w:sz w:val="20"/>
        </w:rPr>
        <w:t xml:space="preserve">a truck </w:t>
      </w:r>
      <w:r>
        <w:rPr>
          <w:rFonts w:ascii="Arial" w:hAnsi="Arial"/>
          <w:color w:val="333333"/>
          <w:sz w:val="20"/>
        </w:rPr>
        <w:t>ở</w:t>
      </w:r>
      <w:r>
        <w:rPr>
          <w:rFonts w:ascii="Arial" w:hAnsi="Arial"/>
          <w:color w:val="333333"/>
          <w:sz w:val="20"/>
        </w:rPr>
        <w:t xml:space="preserve"> YOLOv8-cls ch</w:t>
      </w:r>
      <w:r>
        <w:rPr>
          <w:rFonts w:ascii="Arial" w:hAnsi="Arial"/>
          <w:color w:val="333333"/>
          <w:sz w:val="20"/>
        </w:rPr>
        <w:t>ỉ</w:t>
      </w:r>
      <w:r>
        <w:rPr>
          <w:rFonts w:ascii="Arial" w:hAnsi="Arial"/>
          <w:color w:val="333333"/>
          <w:sz w:val="20"/>
        </w:rPr>
        <w:t xml:space="preserve"> đ</w:t>
      </w:r>
      <w:r>
        <w:rPr>
          <w:rFonts w:ascii="Arial" w:hAnsi="Arial"/>
          <w:color w:val="333333"/>
          <w:sz w:val="20"/>
        </w:rPr>
        <w:t>ạ</w:t>
      </w:r>
      <w:r>
        <w:rPr>
          <w:rFonts w:ascii="Arial" w:hAnsi="Arial"/>
          <w:color w:val="333333"/>
          <w:sz w:val="20"/>
        </w:rPr>
        <w:t>t 80.1% (nh</w:t>
      </w:r>
      <w:r>
        <w:rPr>
          <w:rFonts w:ascii="Arial" w:hAnsi="Arial"/>
          <w:color w:val="333333"/>
          <w:sz w:val="20"/>
        </w:rPr>
        <w:t>ầ</w:t>
      </w:r>
      <w:r>
        <w:rPr>
          <w:rFonts w:ascii="Arial" w:hAnsi="Arial"/>
          <w:color w:val="333333"/>
          <w:sz w:val="20"/>
        </w:rPr>
        <w:t>m 37 m</w:t>
      </w:r>
      <w:r>
        <w:rPr>
          <w:rFonts w:ascii="Arial" w:hAnsi="Arial"/>
          <w:color w:val="333333"/>
          <w:sz w:val="20"/>
        </w:rPr>
        <w:t>ẫ</w:t>
      </w:r>
      <w:r>
        <w:rPr>
          <w:rFonts w:ascii="Arial" w:hAnsi="Arial"/>
          <w:color w:val="333333"/>
          <w:sz w:val="20"/>
        </w:rPr>
        <w:t>u sang car, 15 sang bus). Sai s</w:t>
      </w:r>
      <w:r>
        <w:rPr>
          <w:rFonts w:ascii="Arial" w:hAnsi="Arial"/>
          <w:color w:val="333333"/>
          <w:sz w:val="20"/>
        </w:rPr>
        <w:t>ố</w:t>
      </w:r>
      <w:r>
        <w:rPr>
          <w:rFonts w:ascii="Arial" w:hAnsi="Arial"/>
          <w:color w:val="333333"/>
          <w:sz w:val="20"/>
        </w:rPr>
        <w:t xml:space="preserve"> x</w:t>
      </w:r>
      <w:r>
        <w:rPr>
          <w:rFonts w:ascii="Arial" w:hAnsi="Arial"/>
          <w:color w:val="333333"/>
          <w:sz w:val="20"/>
        </w:rPr>
        <w:t>ả</w:t>
      </w:r>
      <w:r>
        <w:rPr>
          <w:rFonts w:ascii="Arial" w:hAnsi="Arial"/>
          <w:color w:val="333333"/>
          <w:sz w:val="20"/>
        </w:rPr>
        <w:t>y ra n</w:t>
      </w:r>
      <w:r>
        <w:rPr>
          <w:rFonts w:ascii="Arial" w:hAnsi="Arial"/>
          <w:color w:val="333333"/>
          <w:sz w:val="20"/>
        </w:rPr>
        <w:t>ặ</w:t>
      </w:r>
      <w:r>
        <w:rPr>
          <w:rFonts w:ascii="Arial" w:hAnsi="Arial"/>
          <w:color w:val="333333"/>
          <w:sz w:val="20"/>
        </w:rPr>
        <w:t>ng n</w:t>
      </w:r>
      <w:r>
        <w:rPr>
          <w:rFonts w:ascii="Arial" w:hAnsi="Arial"/>
          <w:color w:val="333333"/>
          <w:sz w:val="20"/>
        </w:rPr>
        <w:t>ề</w:t>
      </w:r>
      <w:r>
        <w:rPr>
          <w:rFonts w:ascii="Arial" w:hAnsi="Arial"/>
          <w:color w:val="333333"/>
          <w:sz w:val="20"/>
        </w:rPr>
        <w:t xml:space="preserve"> nh</w:t>
      </w:r>
      <w:r>
        <w:rPr>
          <w:rFonts w:ascii="Arial" w:hAnsi="Arial"/>
          <w:color w:val="333333"/>
          <w:sz w:val="20"/>
        </w:rPr>
        <w:t>ấ</w:t>
      </w:r>
      <w:r>
        <w:rPr>
          <w:rFonts w:ascii="Arial" w:hAnsi="Arial"/>
          <w:color w:val="333333"/>
          <w:sz w:val="20"/>
        </w:rPr>
        <w:t>t trên t</w:t>
      </w:r>
      <w:r>
        <w:rPr>
          <w:rFonts w:ascii="Arial" w:hAnsi="Arial"/>
          <w:color w:val="333333"/>
          <w:sz w:val="20"/>
        </w:rPr>
        <w:t>ậ</w:t>
      </w:r>
      <w:r>
        <w:rPr>
          <w:rFonts w:ascii="Arial" w:hAnsi="Arial"/>
          <w:color w:val="333333"/>
          <w:sz w:val="20"/>
        </w:rPr>
        <w:t xml:space="preserve">p </w:t>
      </w:r>
      <w:r>
        <w:rPr>
          <w:rFonts w:ascii="Arial" w:hAnsi="Arial"/>
          <w:color w:val="333333"/>
          <w:sz w:val="20"/>
        </w:rPr>
        <w:t>ả</w:t>
      </w:r>
      <w:r>
        <w:rPr>
          <w:rFonts w:ascii="Arial" w:hAnsi="Arial"/>
          <w:color w:val="333333"/>
          <w:sz w:val="20"/>
        </w:rPr>
        <w:t>nh ch</w:t>
      </w:r>
      <w:r>
        <w:rPr>
          <w:rFonts w:ascii="Arial" w:hAnsi="Arial"/>
          <w:color w:val="333333"/>
          <w:sz w:val="20"/>
        </w:rPr>
        <w:t>ụ</w:t>
      </w:r>
      <w:r>
        <w:rPr>
          <w:rFonts w:ascii="Arial" w:hAnsi="Arial"/>
          <w:color w:val="333333"/>
          <w:sz w:val="20"/>
        </w:rPr>
        <w:t>p ban đêm (night) ho</w:t>
      </w:r>
      <w:r>
        <w:rPr>
          <w:rFonts w:ascii="Arial" w:hAnsi="Arial"/>
          <w:color w:val="333333"/>
          <w:sz w:val="20"/>
        </w:rPr>
        <w:t>ặ</w:t>
      </w:r>
      <w:r>
        <w:rPr>
          <w:rFonts w:ascii="Arial" w:hAnsi="Arial"/>
          <w:color w:val="333333"/>
          <w:sz w:val="20"/>
        </w:rPr>
        <w:t>c tr</w:t>
      </w:r>
      <w:r>
        <w:rPr>
          <w:rFonts w:ascii="Arial" w:hAnsi="Arial"/>
          <w:color w:val="333333"/>
          <w:sz w:val="20"/>
        </w:rPr>
        <w:t>ờ</w:t>
      </w:r>
      <w:r>
        <w:rPr>
          <w:rFonts w:ascii="Arial" w:hAnsi="Arial"/>
          <w:color w:val="333333"/>
          <w:sz w:val="20"/>
        </w:rPr>
        <w:t>i mưa (rain). Trong đi</w:t>
      </w:r>
      <w:r>
        <w:rPr>
          <w:rFonts w:ascii="Arial" w:hAnsi="Arial"/>
          <w:color w:val="333333"/>
          <w:sz w:val="20"/>
        </w:rPr>
        <w:t>ề</w:t>
      </w:r>
      <w:r>
        <w:rPr>
          <w:rFonts w:ascii="Arial" w:hAnsi="Arial"/>
          <w:color w:val="333333"/>
          <w:sz w:val="20"/>
        </w:rPr>
        <w:t>u ki</w:t>
      </w:r>
      <w:r>
        <w:rPr>
          <w:rFonts w:ascii="Arial" w:hAnsi="Arial"/>
          <w:color w:val="333333"/>
          <w:sz w:val="20"/>
        </w:rPr>
        <w:t>ệ</w:t>
      </w:r>
      <w:r>
        <w:rPr>
          <w:rFonts w:ascii="Arial" w:hAnsi="Arial"/>
          <w:color w:val="333333"/>
          <w:sz w:val="20"/>
        </w:rPr>
        <w:t>n ánh sáng y</w:t>
      </w:r>
      <w:r>
        <w:rPr>
          <w:rFonts w:ascii="Arial" w:hAnsi="Arial"/>
          <w:color w:val="333333"/>
          <w:sz w:val="20"/>
        </w:rPr>
        <w:t>ế</w:t>
      </w:r>
      <w:r>
        <w:rPr>
          <w:rFonts w:ascii="Arial" w:hAnsi="Arial"/>
          <w:color w:val="333333"/>
          <w:sz w:val="20"/>
        </w:rPr>
        <w:t>u h</w:t>
      </w:r>
      <w:r>
        <w:rPr>
          <w:rFonts w:ascii="Arial" w:hAnsi="Arial"/>
          <w:color w:val="333333"/>
          <w:sz w:val="20"/>
        </w:rPr>
        <w:t>o</w:t>
      </w:r>
      <w:r>
        <w:rPr>
          <w:rFonts w:ascii="Arial" w:hAnsi="Arial"/>
          <w:color w:val="333333"/>
          <w:sz w:val="20"/>
        </w:rPr>
        <w:t>ặ</w:t>
      </w:r>
      <w:r>
        <w:rPr>
          <w:rFonts w:ascii="Arial" w:hAnsi="Arial"/>
          <w:color w:val="333333"/>
          <w:sz w:val="20"/>
        </w:rPr>
        <w:t>c m</w:t>
      </w:r>
      <w:r>
        <w:rPr>
          <w:rFonts w:ascii="Arial" w:hAnsi="Arial"/>
          <w:color w:val="333333"/>
          <w:sz w:val="20"/>
        </w:rPr>
        <w:t>ờ</w:t>
      </w:r>
      <w:r>
        <w:rPr>
          <w:rFonts w:ascii="Arial" w:hAnsi="Arial"/>
          <w:color w:val="333333"/>
          <w:sz w:val="20"/>
        </w:rPr>
        <w:t xml:space="preserve"> nhòe do h</w:t>
      </w:r>
      <w:r>
        <w:rPr>
          <w:rFonts w:ascii="Arial" w:hAnsi="Arial"/>
          <w:color w:val="333333"/>
          <w:sz w:val="20"/>
        </w:rPr>
        <w:t>ạ</w:t>
      </w:r>
      <w:r>
        <w:rPr>
          <w:rFonts w:ascii="Arial" w:hAnsi="Arial"/>
          <w:color w:val="333333"/>
          <w:sz w:val="20"/>
        </w:rPr>
        <w:t>t mưa, các b</w:t>
      </w:r>
      <w:r>
        <w:rPr>
          <w:rFonts w:ascii="Arial" w:hAnsi="Arial"/>
          <w:color w:val="333333"/>
          <w:sz w:val="20"/>
        </w:rPr>
        <w:t>ộ</w:t>
      </w:r>
      <w:r>
        <w:rPr>
          <w:rFonts w:ascii="Arial" w:hAnsi="Arial"/>
          <w:color w:val="333333"/>
          <w:sz w:val="20"/>
        </w:rPr>
        <w:t xml:space="preserve"> l</w:t>
      </w:r>
      <w:r>
        <w:rPr>
          <w:rFonts w:ascii="Arial" w:hAnsi="Arial"/>
          <w:color w:val="333333"/>
          <w:sz w:val="20"/>
        </w:rPr>
        <w:t>ọ</w:t>
      </w:r>
      <w:r>
        <w:rPr>
          <w:rFonts w:ascii="Arial" w:hAnsi="Arial"/>
          <w:color w:val="333333"/>
          <w:sz w:val="20"/>
        </w:rPr>
        <w:t>c tích ch</w:t>
      </w:r>
      <w:r>
        <w:rPr>
          <w:rFonts w:ascii="Arial" w:hAnsi="Arial"/>
          <w:color w:val="333333"/>
          <w:sz w:val="20"/>
        </w:rPr>
        <w:t>ậ</w:t>
      </w:r>
      <w:r>
        <w:rPr>
          <w:rFonts w:ascii="Arial" w:hAnsi="Arial"/>
          <w:color w:val="333333"/>
          <w:sz w:val="20"/>
        </w:rPr>
        <w:t xml:space="preserve">p </w:t>
      </w:r>
      <w:r>
        <w:rPr>
          <w:rFonts w:ascii="Arial" w:hAnsi="Arial"/>
          <w:color w:val="333333"/>
          <w:sz w:val="20"/>
        </w:rPr>
        <w:t>ở</w:t>
      </w:r>
      <w:r>
        <w:rPr>
          <w:rFonts w:ascii="Arial" w:hAnsi="Arial"/>
          <w:color w:val="333333"/>
          <w:sz w:val="20"/>
        </w:rPr>
        <w:t xml:space="preserve"> các t</w:t>
      </w:r>
      <w:r>
        <w:rPr>
          <w:rFonts w:ascii="Arial" w:hAnsi="Arial"/>
          <w:color w:val="333333"/>
          <w:sz w:val="20"/>
        </w:rPr>
        <w:t>ầ</w:t>
      </w:r>
      <w:r>
        <w:rPr>
          <w:rFonts w:ascii="Arial" w:hAnsi="Arial"/>
          <w:color w:val="333333"/>
          <w:sz w:val="20"/>
        </w:rPr>
        <w:t>ng nông (v</w:t>
      </w:r>
      <w:r>
        <w:rPr>
          <w:rFonts w:ascii="Arial" w:hAnsi="Arial"/>
          <w:color w:val="333333"/>
          <w:sz w:val="20"/>
        </w:rPr>
        <w:t>ố</w:t>
      </w:r>
      <w:r>
        <w:rPr>
          <w:rFonts w:ascii="Arial" w:hAnsi="Arial"/>
          <w:color w:val="333333"/>
          <w:sz w:val="20"/>
        </w:rPr>
        <w:t>n đư</w:t>
      </w:r>
      <w:r>
        <w:rPr>
          <w:rFonts w:ascii="Arial" w:hAnsi="Arial"/>
          <w:color w:val="333333"/>
          <w:sz w:val="20"/>
        </w:rPr>
        <w:t>ợ</w:t>
      </w:r>
      <w:r>
        <w:rPr>
          <w:rFonts w:ascii="Arial" w:hAnsi="Arial"/>
          <w:color w:val="333333"/>
          <w:sz w:val="20"/>
        </w:rPr>
        <w:t>c thi</w:t>
      </w:r>
      <w:r>
        <w:rPr>
          <w:rFonts w:ascii="Arial" w:hAnsi="Arial"/>
          <w:color w:val="333333"/>
          <w:sz w:val="20"/>
        </w:rPr>
        <w:t>ế</w:t>
      </w:r>
      <w:r>
        <w:rPr>
          <w:rFonts w:ascii="Arial" w:hAnsi="Arial"/>
          <w:color w:val="333333"/>
          <w:sz w:val="20"/>
        </w:rPr>
        <w:t>t k</w:t>
      </w:r>
      <w:r>
        <w:rPr>
          <w:rFonts w:ascii="Arial" w:hAnsi="Arial"/>
          <w:color w:val="333333"/>
          <w:sz w:val="20"/>
        </w:rPr>
        <w:t>ế</w:t>
      </w:r>
      <w:r>
        <w:rPr>
          <w:rFonts w:ascii="Arial" w:hAnsi="Arial"/>
          <w:color w:val="333333"/>
          <w:sz w:val="20"/>
        </w:rPr>
        <w:t xml:space="preserve"> đ</w:t>
      </w:r>
      <w:r>
        <w:rPr>
          <w:rFonts w:ascii="Arial" w:hAnsi="Arial"/>
          <w:color w:val="333333"/>
          <w:sz w:val="20"/>
        </w:rPr>
        <w:t>ể</w:t>
      </w:r>
      <w:r>
        <w:rPr>
          <w:rFonts w:ascii="Arial" w:hAnsi="Arial"/>
          <w:color w:val="333333"/>
          <w:sz w:val="20"/>
        </w:rPr>
        <w:t xml:space="preserve"> trích xu</w:t>
      </w:r>
      <w:r>
        <w:rPr>
          <w:rFonts w:ascii="Arial" w:hAnsi="Arial"/>
          <w:color w:val="333333"/>
          <w:sz w:val="20"/>
        </w:rPr>
        <w:t>ấ</w:t>
      </w:r>
      <w:r>
        <w:rPr>
          <w:rFonts w:ascii="Arial" w:hAnsi="Arial"/>
          <w:color w:val="333333"/>
          <w:sz w:val="20"/>
        </w:rPr>
        <w:t xml:space="preserve">t </w:t>
      </w:r>
      <w:r>
        <w:rPr>
          <w:rFonts w:ascii="Arial" w:hAnsi="Arial"/>
          <w:color w:val="333333"/>
          <w:sz w:val="20"/>
        </w:rPr>
        <w:lastRenderedPageBreak/>
        <w:t>biên thùng xe t</w:t>
      </w:r>
      <w:r>
        <w:rPr>
          <w:rFonts w:ascii="Arial" w:hAnsi="Arial"/>
          <w:color w:val="333333"/>
          <w:sz w:val="20"/>
        </w:rPr>
        <w:t>ả</w:t>
      </w:r>
      <w:r>
        <w:rPr>
          <w:rFonts w:ascii="Arial" w:hAnsi="Arial"/>
          <w:color w:val="333333"/>
          <w:sz w:val="20"/>
        </w:rPr>
        <w:t>i vuông v</w:t>
      </w:r>
      <w:r>
        <w:rPr>
          <w:rFonts w:ascii="Arial" w:hAnsi="Arial"/>
          <w:color w:val="333333"/>
          <w:sz w:val="20"/>
        </w:rPr>
        <w:t>ứ</w:t>
      </w:r>
      <w:r>
        <w:rPr>
          <w:rFonts w:ascii="Arial" w:hAnsi="Arial"/>
          <w:color w:val="333333"/>
          <w:sz w:val="20"/>
        </w:rPr>
        <w:t>c) không th</w:t>
      </w:r>
      <w:r>
        <w:rPr>
          <w:rFonts w:ascii="Arial" w:hAnsi="Arial"/>
          <w:color w:val="333333"/>
          <w:sz w:val="20"/>
        </w:rPr>
        <w:t>ể</w:t>
      </w:r>
      <w:r>
        <w:rPr>
          <w:rFonts w:ascii="Arial" w:hAnsi="Arial"/>
          <w:color w:val="333333"/>
          <w:sz w:val="20"/>
        </w:rPr>
        <w:t xml:space="preserve"> kích ho</w:t>
      </w:r>
      <w:r>
        <w:rPr>
          <w:rFonts w:ascii="Arial" w:hAnsi="Arial"/>
          <w:color w:val="333333"/>
          <w:sz w:val="20"/>
        </w:rPr>
        <w:t>ạ</w:t>
      </w:r>
      <w:r>
        <w:rPr>
          <w:rFonts w:ascii="Arial" w:hAnsi="Arial"/>
          <w:color w:val="333333"/>
          <w:sz w:val="20"/>
        </w:rPr>
        <w:t>t (activation = 0) do gradient đ</w:t>
      </w:r>
      <w:r>
        <w:rPr>
          <w:rFonts w:ascii="Arial" w:hAnsi="Arial"/>
          <w:color w:val="333333"/>
          <w:sz w:val="20"/>
        </w:rPr>
        <w:t>ộ</w:t>
      </w:r>
      <w:r>
        <w:rPr>
          <w:rFonts w:ascii="Arial" w:hAnsi="Arial"/>
          <w:color w:val="333333"/>
          <w:sz w:val="20"/>
        </w:rPr>
        <w:t xml:space="preserve"> sáng quá th</w:t>
      </w:r>
      <w:r>
        <w:rPr>
          <w:rFonts w:ascii="Arial" w:hAnsi="Arial"/>
          <w:color w:val="333333"/>
          <w:sz w:val="20"/>
        </w:rPr>
        <w:t>ấ</w:t>
      </w:r>
      <w:r>
        <w:rPr>
          <w:rFonts w:ascii="Arial" w:hAnsi="Arial"/>
          <w:color w:val="333333"/>
          <w:sz w:val="20"/>
        </w:rPr>
        <w:t>p. Mô hình m</w:t>
      </w:r>
      <w:r>
        <w:rPr>
          <w:rFonts w:ascii="Arial" w:hAnsi="Arial"/>
          <w:color w:val="333333"/>
          <w:sz w:val="20"/>
        </w:rPr>
        <w:t>ấ</w:t>
      </w:r>
      <w:r>
        <w:rPr>
          <w:rFonts w:ascii="Arial" w:hAnsi="Arial"/>
          <w:color w:val="333333"/>
          <w:sz w:val="20"/>
        </w:rPr>
        <w:t>t đi đ</w:t>
      </w:r>
      <w:r>
        <w:rPr>
          <w:rFonts w:ascii="Arial" w:hAnsi="Arial"/>
          <w:color w:val="333333"/>
          <w:sz w:val="20"/>
        </w:rPr>
        <w:t>ặ</w:t>
      </w:r>
      <w:r>
        <w:rPr>
          <w:rFonts w:ascii="Arial" w:hAnsi="Arial"/>
          <w:color w:val="333333"/>
          <w:sz w:val="20"/>
        </w:rPr>
        <w:t>c trưng 'thùng xe góc vuông' và ch</w:t>
      </w:r>
      <w:r>
        <w:rPr>
          <w:rFonts w:ascii="Arial" w:hAnsi="Arial"/>
          <w:color w:val="333333"/>
          <w:sz w:val="20"/>
        </w:rPr>
        <w:t>ỉ</w:t>
      </w:r>
      <w:r>
        <w:rPr>
          <w:rFonts w:ascii="Arial" w:hAnsi="Arial"/>
          <w:color w:val="333333"/>
          <w:sz w:val="20"/>
        </w:rPr>
        <w:t xml:space="preserve"> b</w:t>
      </w:r>
      <w:r>
        <w:rPr>
          <w:rFonts w:ascii="Arial" w:hAnsi="Arial"/>
          <w:color w:val="333333"/>
          <w:sz w:val="20"/>
        </w:rPr>
        <w:t>ắ</w:t>
      </w:r>
      <w:r>
        <w:rPr>
          <w:rFonts w:ascii="Arial" w:hAnsi="Arial"/>
          <w:color w:val="333333"/>
          <w:sz w:val="20"/>
        </w:rPr>
        <w:t>t đư</w:t>
      </w:r>
      <w:r>
        <w:rPr>
          <w:rFonts w:ascii="Arial" w:hAnsi="Arial"/>
          <w:color w:val="333333"/>
          <w:sz w:val="20"/>
        </w:rPr>
        <w:t>ợ</w:t>
      </w:r>
      <w:r>
        <w:rPr>
          <w:rFonts w:ascii="Arial" w:hAnsi="Arial"/>
          <w:color w:val="333333"/>
          <w:sz w:val="20"/>
        </w:rPr>
        <w:t>c hình</w:t>
      </w:r>
      <w:r>
        <w:rPr>
          <w:rFonts w:ascii="Arial" w:hAnsi="Arial"/>
          <w:color w:val="333333"/>
          <w:sz w:val="20"/>
        </w:rPr>
        <w:t xml:space="preserve"> dáng cabin đ</w:t>
      </w:r>
      <w:r>
        <w:rPr>
          <w:rFonts w:ascii="Arial" w:hAnsi="Arial"/>
          <w:color w:val="333333"/>
          <w:sz w:val="20"/>
        </w:rPr>
        <w:t>ầ</w:t>
      </w:r>
      <w:r>
        <w:rPr>
          <w:rFonts w:ascii="Arial" w:hAnsi="Arial"/>
          <w:color w:val="333333"/>
          <w:sz w:val="20"/>
        </w:rPr>
        <w:t>u xe bo tròn, d</w:t>
      </w:r>
      <w:r>
        <w:rPr>
          <w:rFonts w:ascii="Arial" w:hAnsi="Arial"/>
          <w:color w:val="333333"/>
          <w:sz w:val="20"/>
        </w:rPr>
        <w:t>ẫ</w:t>
      </w:r>
      <w:r>
        <w:rPr>
          <w:rFonts w:ascii="Arial" w:hAnsi="Arial"/>
          <w:color w:val="333333"/>
          <w:sz w:val="20"/>
        </w:rPr>
        <w:t>n đ</w:t>
      </w:r>
      <w:r>
        <w:rPr>
          <w:rFonts w:ascii="Arial" w:hAnsi="Arial"/>
          <w:color w:val="333333"/>
          <w:sz w:val="20"/>
        </w:rPr>
        <w:t>ế</w:t>
      </w:r>
      <w:r>
        <w:rPr>
          <w:rFonts w:ascii="Arial" w:hAnsi="Arial"/>
          <w:color w:val="333333"/>
          <w:sz w:val="20"/>
        </w:rPr>
        <w:t>n ch</w:t>
      </w:r>
      <w:r>
        <w:rPr>
          <w:rFonts w:ascii="Arial" w:hAnsi="Arial"/>
          <w:color w:val="333333"/>
          <w:sz w:val="20"/>
        </w:rPr>
        <w:t>ẩ</w:t>
      </w:r>
      <w:r>
        <w:rPr>
          <w:rFonts w:ascii="Arial" w:hAnsi="Arial"/>
          <w:color w:val="333333"/>
          <w:sz w:val="20"/>
        </w:rPr>
        <w:t>n đoán nh</w:t>
      </w:r>
      <w:r>
        <w:rPr>
          <w:rFonts w:ascii="Arial" w:hAnsi="Arial"/>
          <w:color w:val="333333"/>
          <w:sz w:val="20"/>
        </w:rPr>
        <w:t>ầ</w:t>
      </w:r>
      <w:r>
        <w:rPr>
          <w:rFonts w:ascii="Arial" w:hAnsi="Arial"/>
          <w:color w:val="333333"/>
          <w:sz w:val="20"/>
        </w:rPr>
        <w:t>m thành Car ho</w:t>
      </w:r>
      <w:r>
        <w:rPr>
          <w:rFonts w:ascii="Arial" w:hAnsi="Arial"/>
          <w:color w:val="333333"/>
          <w:sz w:val="20"/>
        </w:rPr>
        <w:t>ặ</w:t>
      </w:r>
      <w:r>
        <w:rPr>
          <w:rFonts w:ascii="Arial" w:hAnsi="Arial"/>
          <w:color w:val="333333"/>
          <w:sz w:val="20"/>
        </w:rPr>
        <w:t>c Bus.</w:t>
      </w:r>
    </w:p>
    <w:p w:rsidR="006D10F5" w:rsidRDefault="00875B57">
      <w:pPr>
        <w:pStyle w:val="Heading1"/>
        <w:spacing w:before="360" w:after="160"/>
      </w:pPr>
      <w:r>
        <w:rPr>
          <w:rFonts w:ascii="Arial" w:hAnsi="Arial"/>
          <w:color w:val="1B365D"/>
          <w:sz w:val="26"/>
        </w:rPr>
        <w:t>II. B</w:t>
      </w:r>
      <w:r>
        <w:rPr>
          <w:rFonts w:ascii="Arial" w:hAnsi="Arial"/>
          <w:color w:val="1B365D"/>
          <w:sz w:val="26"/>
        </w:rPr>
        <w:t>Ả</w:t>
      </w:r>
      <w:r>
        <w:rPr>
          <w:rFonts w:ascii="Arial" w:hAnsi="Arial"/>
          <w:color w:val="1B365D"/>
          <w:sz w:val="26"/>
        </w:rPr>
        <w:t>NG T</w:t>
      </w:r>
      <w:r>
        <w:rPr>
          <w:rFonts w:ascii="Arial" w:hAnsi="Arial"/>
          <w:color w:val="1B365D"/>
          <w:sz w:val="26"/>
        </w:rPr>
        <w:t>Ổ</w:t>
      </w:r>
      <w:r>
        <w:rPr>
          <w:rFonts w:ascii="Arial" w:hAnsi="Arial"/>
          <w:color w:val="1B365D"/>
          <w:sz w:val="26"/>
        </w:rPr>
        <w:t>NG H</w:t>
      </w:r>
      <w:r>
        <w:rPr>
          <w:rFonts w:ascii="Arial" w:hAnsi="Arial"/>
          <w:color w:val="1B365D"/>
          <w:sz w:val="26"/>
        </w:rPr>
        <w:t>Ợ</w:t>
      </w:r>
      <w:r>
        <w:rPr>
          <w:rFonts w:ascii="Arial" w:hAnsi="Arial"/>
          <w:color w:val="1B365D"/>
          <w:sz w:val="26"/>
        </w:rPr>
        <w:t>P Đ</w:t>
      </w:r>
      <w:r>
        <w:rPr>
          <w:rFonts w:ascii="Arial" w:hAnsi="Arial"/>
          <w:color w:val="1B365D"/>
          <w:sz w:val="26"/>
        </w:rPr>
        <w:t>Ề</w:t>
      </w:r>
      <w:r>
        <w:rPr>
          <w:rFonts w:ascii="Arial" w:hAnsi="Arial"/>
          <w:color w:val="1B365D"/>
          <w:sz w:val="26"/>
        </w:rPr>
        <w:t xml:space="preserve"> XU</w:t>
      </w:r>
      <w:r>
        <w:rPr>
          <w:rFonts w:ascii="Arial" w:hAnsi="Arial"/>
          <w:color w:val="1B365D"/>
          <w:sz w:val="26"/>
        </w:rPr>
        <w:t>Ấ</w:t>
      </w:r>
      <w:r>
        <w:rPr>
          <w:rFonts w:ascii="Arial" w:hAnsi="Arial"/>
          <w:color w:val="1B365D"/>
          <w:sz w:val="26"/>
        </w:rPr>
        <w:t>T C</w:t>
      </w:r>
      <w:r>
        <w:rPr>
          <w:rFonts w:ascii="Arial" w:hAnsi="Arial"/>
          <w:color w:val="1B365D"/>
          <w:sz w:val="26"/>
        </w:rPr>
        <w:t>Ả</w:t>
      </w:r>
      <w:r>
        <w:rPr>
          <w:rFonts w:ascii="Arial" w:hAnsi="Arial"/>
          <w:color w:val="1B365D"/>
          <w:sz w:val="26"/>
        </w:rPr>
        <w:t>I TI</w:t>
      </w:r>
      <w:r>
        <w:rPr>
          <w:rFonts w:ascii="Arial" w:hAnsi="Arial"/>
          <w:color w:val="1B365D"/>
          <w:sz w:val="26"/>
        </w:rPr>
        <w:t>Ế</w:t>
      </w:r>
      <w:r>
        <w:rPr>
          <w:rFonts w:ascii="Arial" w:hAnsi="Arial"/>
          <w:color w:val="1B365D"/>
          <w:sz w:val="26"/>
        </w:rPr>
        <w:t>N H</w:t>
      </w:r>
      <w:r>
        <w:rPr>
          <w:rFonts w:ascii="Arial" w:hAnsi="Arial"/>
          <w:color w:val="1B365D"/>
          <w:sz w:val="26"/>
        </w:rPr>
        <w:t>Ệ</w:t>
      </w:r>
      <w:r>
        <w:rPr>
          <w:rFonts w:ascii="Arial" w:hAnsi="Arial"/>
          <w:color w:val="1B365D"/>
          <w:sz w:val="26"/>
        </w:rPr>
        <w:t xml:space="preserve"> TH</w:t>
      </w:r>
      <w:r>
        <w:rPr>
          <w:rFonts w:ascii="Arial" w:hAnsi="Arial"/>
          <w:color w:val="1B365D"/>
          <w:sz w:val="26"/>
        </w:rPr>
        <w:t>Ố</w:t>
      </w:r>
      <w:r>
        <w:rPr>
          <w:rFonts w:ascii="Arial" w:hAnsi="Arial"/>
          <w:color w:val="1B365D"/>
          <w:sz w:val="26"/>
        </w:rPr>
        <w:t>NG (TRAIN VS OUT-OF-TRAIN)</w:t>
      </w:r>
    </w:p>
    <w:p w:rsidR="006D10F5" w:rsidRDefault="00875B57">
      <w:r>
        <w:rPr>
          <w:rFonts w:ascii="Arial" w:hAnsi="Arial"/>
          <w:color w:val="333333"/>
          <w:sz w:val="21"/>
        </w:rPr>
        <w:t>Nh</w:t>
      </w:r>
      <w:r>
        <w:rPr>
          <w:rFonts w:ascii="Arial" w:hAnsi="Arial"/>
          <w:color w:val="333333"/>
          <w:sz w:val="21"/>
        </w:rPr>
        <w:t>ằ</w:t>
      </w:r>
      <w:r>
        <w:rPr>
          <w:rFonts w:ascii="Arial" w:hAnsi="Arial"/>
          <w:color w:val="333333"/>
          <w:sz w:val="21"/>
        </w:rPr>
        <w:t>m t</w:t>
      </w:r>
      <w:r>
        <w:rPr>
          <w:rFonts w:ascii="Arial" w:hAnsi="Arial"/>
          <w:color w:val="333333"/>
          <w:sz w:val="21"/>
        </w:rPr>
        <w:t>ố</w:t>
      </w:r>
      <w:r>
        <w:rPr>
          <w:rFonts w:ascii="Arial" w:hAnsi="Arial"/>
          <w:color w:val="333333"/>
          <w:sz w:val="21"/>
        </w:rPr>
        <w:t>i ưu hóa lu</w:t>
      </w:r>
      <w:r>
        <w:rPr>
          <w:rFonts w:ascii="Arial" w:hAnsi="Arial"/>
          <w:color w:val="333333"/>
          <w:sz w:val="21"/>
        </w:rPr>
        <w:t>ồ</w:t>
      </w:r>
      <w:r>
        <w:rPr>
          <w:rFonts w:ascii="Arial" w:hAnsi="Arial"/>
          <w:color w:val="333333"/>
          <w:sz w:val="21"/>
        </w:rPr>
        <w:t>ng tri</w:t>
      </w:r>
      <w:r>
        <w:rPr>
          <w:rFonts w:ascii="Arial" w:hAnsi="Arial"/>
          <w:color w:val="333333"/>
          <w:sz w:val="21"/>
        </w:rPr>
        <w:t>ể</w:t>
      </w:r>
      <w:r>
        <w:rPr>
          <w:rFonts w:ascii="Arial" w:hAnsi="Arial"/>
          <w:color w:val="333333"/>
          <w:sz w:val="21"/>
        </w:rPr>
        <w:t>n khai, các phương pháp c</w:t>
      </w:r>
      <w:r>
        <w:rPr>
          <w:rFonts w:ascii="Arial" w:hAnsi="Arial"/>
          <w:color w:val="333333"/>
          <w:sz w:val="21"/>
        </w:rPr>
        <w:t>ả</w:t>
      </w:r>
      <w:r>
        <w:rPr>
          <w:rFonts w:ascii="Arial" w:hAnsi="Arial"/>
          <w:color w:val="333333"/>
          <w:sz w:val="21"/>
        </w:rPr>
        <w:t>i ti</w:t>
      </w:r>
      <w:r>
        <w:rPr>
          <w:rFonts w:ascii="Arial" w:hAnsi="Arial"/>
          <w:color w:val="333333"/>
          <w:sz w:val="21"/>
        </w:rPr>
        <w:t>ế</w:t>
      </w:r>
      <w:r>
        <w:rPr>
          <w:rFonts w:ascii="Arial" w:hAnsi="Arial"/>
          <w:color w:val="333333"/>
          <w:sz w:val="21"/>
        </w:rPr>
        <w:t>n đư</w:t>
      </w:r>
      <w:r>
        <w:rPr>
          <w:rFonts w:ascii="Arial" w:hAnsi="Arial"/>
          <w:color w:val="333333"/>
          <w:sz w:val="21"/>
        </w:rPr>
        <w:t>ợ</w:t>
      </w:r>
      <w:r>
        <w:rPr>
          <w:rFonts w:ascii="Arial" w:hAnsi="Arial"/>
          <w:color w:val="333333"/>
          <w:sz w:val="21"/>
        </w:rPr>
        <w:t>c phân tách rõ ràng thành hai nhóm: C</w:t>
      </w:r>
      <w:r>
        <w:rPr>
          <w:rFonts w:ascii="Arial" w:hAnsi="Arial"/>
          <w:color w:val="333333"/>
          <w:sz w:val="21"/>
        </w:rPr>
        <w:t>ả</w:t>
      </w:r>
      <w:r>
        <w:rPr>
          <w:rFonts w:ascii="Arial" w:hAnsi="Arial"/>
          <w:color w:val="333333"/>
          <w:sz w:val="21"/>
        </w:rPr>
        <w:t>i ti</w:t>
      </w:r>
      <w:r>
        <w:rPr>
          <w:rFonts w:ascii="Arial" w:hAnsi="Arial"/>
          <w:color w:val="333333"/>
          <w:sz w:val="21"/>
        </w:rPr>
        <w:t>ế</w:t>
      </w:r>
      <w:r>
        <w:rPr>
          <w:rFonts w:ascii="Arial" w:hAnsi="Arial"/>
          <w:color w:val="333333"/>
          <w:sz w:val="21"/>
        </w:rPr>
        <w:t>n tr</w:t>
      </w:r>
      <w:r>
        <w:rPr>
          <w:rFonts w:ascii="Arial" w:hAnsi="Arial"/>
          <w:color w:val="333333"/>
          <w:sz w:val="21"/>
        </w:rPr>
        <w:t>ự</w:t>
      </w:r>
      <w:r>
        <w:rPr>
          <w:rFonts w:ascii="Arial" w:hAnsi="Arial"/>
          <w:color w:val="333333"/>
          <w:sz w:val="21"/>
        </w:rPr>
        <w:t>c ti</w:t>
      </w:r>
      <w:r>
        <w:rPr>
          <w:rFonts w:ascii="Arial" w:hAnsi="Arial"/>
          <w:color w:val="333333"/>
          <w:sz w:val="21"/>
        </w:rPr>
        <w:t>ế</w:t>
      </w:r>
      <w:r>
        <w:rPr>
          <w:rFonts w:ascii="Arial" w:hAnsi="Arial"/>
          <w:color w:val="333333"/>
          <w:sz w:val="21"/>
        </w:rPr>
        <w:t xml:space="preserve">p </w:t>
      </w:r>
      <w:r>
        <w:rPr>
          <w:rFonts w:ascii="Arial" w:hAnsi="Arial"/>
          <w:color w:val="333333"/>
          <w:sz w:val="21"/>
        </w:rPr>
        <w:t>trong quá trình hu</w:t>
      </w:r>
      <w:r>
        <w:rPr>
          <w:rFonts w:ascii="Arial" w:hAnsi="Arial"/>
          <w:color w:val="333333"/>
          <w:sz w:val="21"/>
        </w:rPr>
        <w:t>ấ</w:t>
      </w:r>
      <w:r>
        <w:rPr>
          <w:rFonts w:ascii="Arial" w:hAnsi="Arial"/>
          <w:color w:val="333333"/>
          <w:sz w:val="21"/>
        </w:rPr>
        <w:t>n luy</w:t>
      </w:r>
      <w:r>
        <w:rPr>
          <w:rFonts w:ascii="Arial" w:hAnsi="Arial"/>
          <w:color w:val="333333"/>
          <w:sz w:val="21"/>
        </w:rPr>
        <w:t>ệ</w:t>
      </w:r>
      <w:r>
        <w:rPr>
          <w:rFonts w:ascii="Arial" w:hAnsi="Arial"/>
          <w:color w:val="333333"/>
          <w:sz w:val="21"/>
        </w:rPr>
        <w:t>n (In-Training) đ</w:t>
      </w:r>
      <w:r>
        <w:rPr>
          <w:rFonts w:ascii="Arial" w:hAnsi="Arial"/>
          <w:color w:val="333333"/>
          <w:sz w:val="21"/>
        </w:rPr>
        <w:t>ể</w:t>
      </w:r>
      <w:r>
        <w:rPr>
          <w:rFonts w:ascii="Arial" w:hAnsi="Arial"/>
          <w:color w:val="333333"/>
          <w:sz w:val="21"/>
        </w:rPr>
        <w:t xml:space="preserve"> tinh ch</w:t>
      </w:r>
      <w:r>
        <w:rPr>
          <w:rFonts w:ascii="Arial" w:hAnsi="Arial"/>
          <w:color w:val="333333"/>
          <w:sz w:val="21"/>
        </w:rPr>
        <w:t>ỉ</w:t>
      </w:r>
      <w:r>
        <w:rPr>
          <w:rFonts w:ascii="Arial" w:hAnsi="Arial"/>
          <w:color w:val="333333"/>
          <w:sz w:val="21"/>
        </w:rPr>
        <w:t>nh m</w:t>
      </w:r>
      <w:r>
        <w:rPr>
          <w:rFonts w:ascii="Arial" w:hAnsi="Arial"/>
          <w:color w:val="333333"/>
          <w:sz w:val="21"/>
        </w:rPr>
        <w:t>ạ</w:t>
      </w:r>
      <w:r>
        <w:rPr>
          <w:rFonts w:ascii="Arial" w:hAnsi="Arial"/>
          <w:color w:val="333333"/>
          <w:sz w:val="21"/>
        </w:rPr>
        <w:t>ng, và C</w:t>
      </w:r>
      <w:r>
        <w:rPr>
          <w:rFonts w:ascii="Arial" w:hAnsi="Arial"/>
          <w:color w:val="333333"/>
          <w:sz w:val="21"/>
        </w:rPr>
        <w:t>ả</w:t>
      </w:r>
      <w:r>
        <w:rPr>
          <w:rFonts w:ascii="Arial" w:hAnsi="Arial"/>
          <w:color w:val="333333"/>
          <w:sz w:val="21"/>
        </w:rPr>
        <w:t>i ti</w:t>
      </w:r>
      <w:r>
        <w:rPr>
          <w:rFonts w:ascii="Arial" w:hAnsi="Arial"/>
          <w:color w:val="333333"/>
          <w:sz w:val="21"/>
        </w:rPr>
        <w:t>ế</w:t>
      </w:r>
      <w:r>
        <w:rPr>
          <w:rFonts w:ascii="Arial" w:hAnsi="Arial"/>
          <w:color w:val="333333"/>
          <w:sz w:val="21"/>
        </w:rPr>
        <w:t xml:space="preserve">n </w:t>
      </w:r>
      <w:r>
        <w:rPr>
          <w:rFonts w:ascii="Arial" w:hAnsi="Arial"/>
          <w:color w:val="333333"/>
          <w:sz w:val="21"/>
        </w:rPr>
        <w:t>ở</w:t>
      </w:r>
      <w:r>
        <w:rPr>
          <w:rFonts w:ascii="Arial" w:hAnsi="Arial"/>
          <w:color w:val="333333"/>
          <w:sz w:val="21"/>
        </w:rPr>
        <w:t xml:space="preserve"> các lu</w:t>
      </w:r>
      <w:r>
        <w:rPr>
          <w:rFonts w:ascii="Arial" w:hAnsi="Arial"/>
          <w:color w:val="333333"/>
          <w:sz w:val="21"/>
        </w:rPr>
        <w:t>ồ</w:t>
      </w:r>
      <w:r>
        <w:rPr>
          <w:rFonts w:ascii="Arial" w:hAnsi="Arial"/>
          <w:color w:val="333333"/>
          <w:sz w:val="21"/>
        </w:rPr>
        <w:t>ng ngoài hu</w:t>
      </w:r>
      <w:r>
        <w:rPr>
          <w:rFonts w:ascii="Arial" w:hAnsi="Arial"/>
          <w:color w:val="333333"/>
          <w:sz w:val="21"/>
        </w:rPr>
        <w:t>ấ</w:t>
      </w:r>
      <w:r>
        <w:rPr>
          <w:rFonts w:ascii="Arial" w:hAnsi="Arial"/>
          <w:color w:val="333333"/>
          <w:sz w:val="21"/>
        </w:rPr>
        <w:t>n luy</w:t>
      </w:r>
      <w:r>
        <w:rPr>
          <w:rFonts w:ascii="Arial" w:hAnsi="Arial"/>
          <w:color w:val="333333"/>
          <w:sz w:val="21"/>
        </w:rPr>
        <w:t>ệ</w:t>
      </w:r>
      <w:r>
        <w:rPr>
          <w:rFonts w:ascii="Arial" w:hAnsi="Arial"/>
          <w:color w:val="333333"/>
          <w:sz w:val="21"/>
        </w:rPr>
        <w:t>n (Out-of-Training) như ti</w:t>
      </w:r>
      <w:r>
        <w:rPr>
          <w:rFonts w:ascii="Arial" w:hAnsi="Arial"/>
          <w:color w:val="333333"/>
          <w:sz w:val="21"/>
        </w:rPr>
        <w:t>ề</w:t>
      </w:r>
      <w:r>
        <w:rPr>
          <w:rFonts w:ascii="Arial" w:hAnsi="Arial"/>
          <w:color w:val="333333"/>
          <w:sz w:val="21"/>
        </w:rPr>
        <w:t>n x</w:t>
      </w:r>
      <w:r>
        <w:rPr>
          <w:rFonts w:ascii="Arial" w:hAnsi="Arial"/>
          <w:color w:val="333333"/>
          <w:sz w:val="21"/>
        </w:rPr>
        <w:t>ử</w:t>
      </w:r>
      <w:r>
        <w:rPr>
          <w:rFonts w:ascii="Arial" w:hAnsi="Arial"/>
          <w:color w:val="333333"/>
          <w:sz w:val="21"/>
        </w:rPr>
        <w:t xml:space="preserve"> lý d</w:t>
      </w:r>
      <w:r>
        <w:rPr>
          <w:rFonts w:ascii="Arial" w:hAnsi="Arial"/>
          <w:color w:val="333333"/>
          <w:sz w:val="21"/>
        </w:rPr>
        <w:t>ữ</w:t>
      </w:r>
      <w:r>
        <w:rPr>
          <w:rFonts w:ascii="Arial" w:hAnsi="Arial"/>
          <w:color w:val="333333"/>
          <w:sz w:val="21"/>
        </w:rPr>
        <w:t xml:space="preserve"> li</w:t>
      </w:r>
      <w:r>
        <w:rPr>
          <w:rFonts w:ascii="Arial" w:hAnsi="Arial"/>
          <w:color w:val="333333"/>
          <w:sz w:val="21"/>
        </w:rPr>
        <w:t>ệ</w:t>
      </w:r>
      <w:r>
        <w:rPr>
          <w:rFonts w:ascii="Arial" w:hAnsi="Arial"/>
          <w:color w:val="333333"/>
          <w:sz w:val="21"/>
        </w:rPr>
        <w:t>u và h</w:t>
      </w:r>
      <w:r>
        <w:rPr>
          <w:rFonts w:ascii="Arial" w:hAnsi="Arial"/>
          <w:color w:val="333333"/>
          <w:sz w:val="21"/>
        </w:rPr>
        <w:t>ậ</w:t>
      </w:r>
      <w:r>
        <w:rPr>
          <w:rFonts w:ascii="Arial" w:hAnsi="Arial"/>
          <w:color w:val="333333"/>
          <w:sz w:val="21"/>
        </w:rPr>
        <w:t>u x</w:t>
      </w:r>
      <w:r>
        <w:rPr>
          <w:rFonts w:ascii="Arial" w:hAnsi="Arial"/>
          <w:color w:val="333333"/>
          <w:sz w:val="21"/>
        </w:rPr>
        <w:t>ử</w:t>
      </w:r>
      <w:r>
        <w:rPr>
          <w:rFonts w:ascii="Arial" w:hAnsi="Arial"/>
          <w:color w:val="333333"/>
          <w:sz w:val="21"/>
        </w:rPr>
        <w:t xml:space="preserve"> lý suy lu</w:t>
      </w:r>
      <w:r>
        <w:rPr>
          <w:rFonts w:ascii="Arial" w:hAnsi="Arial"/>
          <w:color w:val="333333"/>
          <w:sz w:val="21"/>
        </w:rPr>
        <w:t>ậ</w:t>
      </w:r>
      <w:r>
        <w:rPr>
          <w:rFonts w:ascii="Arial" w:hAnsi="Arial"/>
          <w:color w:val="333333"/>
          <w:sz w:val="21"/>
        </w:rPr>
        <w:t>n.</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504"/>
        <w:gridCol w:w="1368"/>
        <w:gridCol w:w="1800"/>
        <w:gridCol w:w="2088"/>
        <w:gridCol w:w="1656"/>
        <w:gridCol w:w="1944"/>
      </w:tblGrid>
      <w:tr w:rsidR="006D10F5">
        <w:trPr>
          <w:jc w:val="center"/>
        </w:trPr>
        <w:tc>
          <w:tcPr>
            <w:tcW w:w="504" w:type="dxa"/>
            <w:shd w:val="clear" w:color="auto" w:fill="1B365D"/>
            <w:tcMar>
              <w:top w:w="120" w:type="dxa"/>
              <w:left w:w="60" w:type="dxa"/>
              <w:bottom w:w="120" w:type="dxa"/>
              <w:right w:w="60" w:type="dxa"/>
            </w:tcMar>
          </w:tcPr>
          <w:p w:rsidR="006D10F5" w:rsidRDefault="00875B57">
            <w:pPr>
              <w:jc w:val="center"/>
            </w:pPr>
            <w:r>
              <w:rPr>
                <w:rFonts w:ascii="Arial" w:hAnsi="Arial"/>
                <w:b/>
                <w:color w:val="FFFFFF"/>
                <w:sz w:val="17"/>
              </w:rPr>
              <w:t>STT</w:t>
            </w:r>
          </w:p>
        </w:tc>
        <w:tc>
          <w:tcPr>
            <w:tcW w:w="1368" w:type="dxa"/>
            <w:shd w:val="clear" w:color="auto" w:fill="1B365D"/>
            <w:tcMar>
              <w:top w:w="120" w:type="dxa"/>
              <w:left w:w="60" w:type="dxa"/>
              <w:bottom w:w="120" w:type="dxa"/>
              <w:right w:w="60" w:type="dxa"/>
            </w:tcMar>
          </w:tcPr>
          <w:p w:rsidR="006D10F5" w:rsidRDefault="00875B57">
            <w:pPr>
              <w:jc w:val="center"/>
            </w:pPr>
            <w:r>
              <w:rPr>
                <w:rFonts w:ascii="Arial" w:hAnsi="Arial"/>
                <w:b/>
                <w:color w:val="FFFFFF"/>
                <w:sz w:val="17"/>
              </w:rPr>
              <w:t>Phân Nhóm Lu</w:t>
            </w:r>
            <w:r>
              <w:rPr>
                <w:rFonts w:ascii="Arial" w:hAnsi="Arial"/>
                <w:b/>
                <w:color w:val="FFFFFF"/>
                <w:sz w:val="17"/>
              </w:rPr>
              <w:t>ồ</w:t>
            </w:r>
            <w:r>
              <w:rPr>
                <w:rFonts w:ascii="Arial" w:hAnsi="Arial"/>
                <w:b/>
                <w:color w:val="FFFFFF"/>
                <w:sz w:val="17"/>
              </w:rPr>
              <w:t>ng</w:t>
            </w:r>
          </w:p>
        </w:tc>
        <w:tc>
          <w:tcPr>
            <w:tcW w:w="1800" w:type="dxa"/>
            <w:shd w:val="clear" w:color="auto" w:fill="1B365D"/>
            <w:tcMar>
              <w:top w:w="120" w:type="dxa"/>
              <w:left w:w="60" w:type="dxa"/>
              <w:bottom w:w="120" w:type="dxa"/>
              <w:right w:w="60" w:type="dxa"/>
            </w:tcMar>
          </w:tcPr>
          <w:p w:rsidR="006D10F5" w:rsidRDefault="00875B57">
            <w:pPr>
              <w:jc w:val="center"/>
            </w:pPr>
            <w:r>
              <w:rPr>
                <w:rFonts w:ascii="Arial" w:hAnsi="Arial"/>
                <w:b/>
                <w:color w:val="FFFFFF"/>
                <w:sz w:val="17"/>
              </w:rPr>
              <w:t>Phương Pháp Đ</w:t>
            </w:r>
            <w:r>
              <w:rPr>
                <w:rFonts w:ascii="Arial" w:hAnsi="Arial"/>
                <w:b/>
                <w:color w:val="FFFFFF"/>
                <w:sz w:val="17"/>
              </w:rPr>
              <w:t>ề</w:t>
            </w:r>
            <w:r>
              <w:rPr>
                <w:rFonts w:ascii="Arial" w:hAnsi="Arial"/>
                <w:b/>
                <w:color w:val="FFFFFF"/>
                <w:sz w:val="17"/>
              </w:rPr>
              <w:t xml:space="preserve"> Xu</w:t>
            </w:r>
            <w:r>
              <w:rPr>
                <w:rFonts w:ascii="Arial" w:hAnsi="Arial"/>
                <w:b/>
                <w:color w:val="FFFFFF"/>
                <w:sz w:val="17"/>
              </w:rPr>
              <w:t>ấ</w:t>
            </w:r>
            <w:r>
              <w:rPr>
                <w:rFonts w:ascii="Arial" w:hAnsi="Arial"/>
                <w:b/>
                <w:color w:val="FFFFFF"/>
                <w:sz w:val="17"/>
              </w:rPr>
              <w:t>t</w:t>
            </w:r>
          </w:p>
        </w:tc>
        <w:tc>
          <w:tcPr>
            <w:tcW w:w="2088" w:type="dxa"/>
            <w:shd w:val="clear" w:color="auto" w:fill="1B365D"/>
            <w:tcMar>
              <w:top w:w="120" w:type="dxa"/>
              <w:left w:w="60" w:type="dxa"/>
              <w:bottom w:w="120" w:type="dxa"/>
              <w:right w:w="60" w:type="dxa"/>
            </w:tcMar>
          </w:tcPr>
          <w:p w:rsidR="006D10F5" w:rsidRDefault="00875B57">
            <w:pPr>
              <w:jc w:val="center"/>
            </w:pPr>
            <w:r>
              <w:rPr>
                <w:rFonts w:ascii="Arial" w:hAnsi="Arial"/>
                <w:b/>
                <w:color w:val="FFFFFF"/>
                <w:sz w:val="17"/>
              </w:rPr>
              <w:t>Gi</w:t>
            </w:r>
            <w:r>
              <w:rPr>
                <w:rFonts w:ascii="Arial" w:hAnsi="Arial"/>
                <w:b/>
                <w:color w:val="FFFFFF"/>
                <w:sz w:val="17"/>
              </w:rPr>
              <w:t>ả</w:t>
            </w:r>
            <w:r>
              <w:rPr>
                <w:rFonts w:ascii="Arial" w:hAnsi="Arial"/>
                <w:b/>
                <w:color w:val="FFFFFF"/>
                <w:sz w:val="17"/>
              </w:rPr>
              <w:t>i Pháp Chi Ti</w:t>
            </w:r>
            <w:r>
              <w:rPr>
                <w:rFonts w:ascii="Arial" w:hAnsi="Arial"/>
                <w:b/>
                <w:color w:val="FFFFFF"/>
                <w:sz w:val="17"/>
              </w:rPr>
              <w:t>ế</w:t>
            </w:r>
            <w:r>
              <w:rPr>
                <w:rFonts w:ascii="Arial" w:hAnsi="Arial"/>
                <w:b/>
                <w:color w:val="FFFFFF"/>
                <w:sz w:val="17"/>
              </w:rPr>
              <w:t>t &amp; K</w:t>
            </w:r>
            <w:r>
              <w:rPr>
                <w:rFonts w:ascii="Arial" w:hAnsi="Arial"/>
                <w:b/>
                <w:color w:val="FFFFFF"/>
                <w:sz w:val="17"/>
              </w:rPr>
              <w:t>ỹ</w:t>
            </w:r>
            <w:r>
              <w:rPr>
                <w:rFonts w:ascii="Arial" w:hAnsi="Arial"/>
                <w:b/>
                <w:color w:val="FFFFFF"/>
                <w:sz w:val="17"/>
              </w:rPr>
              <w:t xml:space="preserve"> Thu</w:t>
            </w:r>
            <w:r>
              <w:rPr>
                <w:rFonts w:ascii="Arial" w:hAnsi="Arial"/>
                <w:b/>
                <w:color w:val="FFFFFF"/>
                <w:sz w:val="17"/>
              </w:rPr>
              <w:t>ậ</w:t>
            </w:r>
            <w:r>
              <w:rPr>
                <w:rFonts w:ascii="Arial" w:hAnsi="Arial"/>
                <w:b/>
                <w:color w:val="FFFFFF"/>
                <w:sz w:val="17"/>
              </w:rPr>
              <w:t>t</w:t>
            </w:r>
          </w:p>
        </w:tc>
        <w:tc>
          <w:tcPr>
            <w:tcW w:w="1656" w:type="dxa"/>
            <w:shd w:val="clear" w:color="auto" w:fill="1B365D"/>
            <w:tcMar>
              <w:top w:w="120" w:type="dxa"/>
              <w:left w:w="60" w:type="dxa"/>
              <w:bottom w:w="120" w:type="dxa"/>
              <w:right w:w="60" w:type="dxa"/>
            </w:tcMar>
          </w:tcPr>
          <w:p w:rsidR="006D10F5" w:rsidRDefault="00875B57">
            <w:pPr>
              <w:jc w:val="center"/>
            </w:pPr>
            <w:r>
              <w:rPr>
                <w:rFonts w:ascii="Arial" w:hAnsi="Arial"/>
                <w:b/>
                <w:color w:val="FFFFFF"/>
                <w:sz w:val="17"/>
              </w:rPr>
              <w:t>D</w:t>
            </w:r>
            <w:r>
              <w:rPr>
                <w:rFonts w:ascii="Arial" w:hAnsi="Arial"/>
                <w:b/>
                <w:color w:val="FFFFFF"/>
                <w:sz w:val="17"/>
              </w:rPr>
              <w:t>ẫ</w:t>
            </w:r>
            <w:r>
              <w:rPr>
                <w:rFonts w:ascii="Arial" w:hAnsi="Arial"/>
                <w:b/>
                <w:color w:val="FFFFFF"/>
                <w:sz w:val="17"/>
              </w:rPr>
              <w:t>n Ch</w:t>
            </w:r>
            <w:r>
              <w:rPr>
                <w:rFonts w:ascii="Arial" w:hAnsi="Arial"/>
                <w:b/>
                <w:color w:val="FFFFFF"/>
                <w:sz w:val="17"/>
              </w:rPr>
              <w:t>ứ</w:t>
            </w:r>
            <w:r>
              <w:rPr>
                <w:rFonts w:ascii="Arial" w:hAnsi="Arial"/>
                <w:b/>
                <w:color w:val="FFFFFF"/>
                <w:sz w:val="17"/>
              </w:rPr>
              <w:t>ng C</w:t>
            </w:r>
            <w:r>
              <w:rPr>
                <w:rFonts w:ascii="Arial" w:hAnsi="Arial"/>
                <w:b/>
                <w:color w:val="FFFFFF"/>
                <w:sz w:val="17"/>
              </w:rPr>
              <w:t>ầ</w:t>
            </w:r>
            <w:r>
              <w:rPr>
                <w:rFonts w:ascii="Arial" w:hAnsi="Arial"/>
                <w:b/>
                <w:color w:val="FFFFFF"/>
                <w:sz w:val="17"/>
              </w:rPr>
              <w:t>n Kh</w:t>
            </w:r>
            <w:r>
              <w:rPr>
                <w:rFonts w:ascii="Arial" w:hAnsi="Arial"/>
                <w:b/>
                <w:color w:val="FFFFFF"/>
                <w:sz w:val="17"/>
              </w:rPr>
              <w:t>ắ</w:t>
            </w:r>
            <w:r>
              <w:rPr>
                <w:rFonts w:ascii="Arial" w:hAnsi="Arial"/>
                <w:b/>
                <w:color w:val="FFFFFF"/>
                <w:sz w:val="17"/>
              </w:rPr>
              <w:t xml:space="preserve">c </w:t>
            </w:r>
            <w:r>
              <w:rPr>
                <w:rFonts w:ascii="Arial" w:hAnsi="Arial"/>
                <w:b/>
                <w:color w:val="FFFFFF"/>
                <w:sz w:val="17"/>
              </w:rPr>
              <w:t>Ph</w:t>
            </w:r>
            <w:r>
              <w:rPr>
                <w:rFonts w:ascii="Arial" w:hAnsi="Arial"/>
                <w:b/>
                <w:color w:val="FFFFFF"/>
                <w:sz w:val="17"/>
              </w:rPr>
              <w:t>ụ</w:t>
            </w:r>
            <w:r>
              <w:rPr>
                <w:rFonts w:ascii="Arial" w:hAnsi="Arial"/>
                <w:b/>
                <w:color w:val="FFFFFF"/>
                <w:sz w:val="17"/>
              </w:rPr>
              <w:t>c</w:t>
            </w:r>
          </w:p>
        </w:tc>
        <w:tc>
          <w:tcPr>
            <w:tcW w:w="1944" w:type="dxa"/>
            <w:shd w:val="clear" w:color="auto" w:fill="1B365D"/>
            <w:tcMar>
              <w:top w:w="120" w:type="dxa"/>
              <w:left w:w="60" w:type="dxa"/>
              <w:bottom w:w="120" w:type="dxa"/>
              <w:right w:w="60" w:type="dxa"/>
            </w:tcMar>
          </w:tcPr>
          <w:p w:rsidR="006D10F5" w:rsidRDefault="00875B57">
            <w:pPr>
              <w:jc w:val="center"/>
            </w:pPr>
            <w:r>
              <w:rPr>
                <w:rFonts w:ascii="Arial" w:hAnsi="Arial"/>
                <w:b/>
                <w:color w:val="FFFFFF"/>
                <w:sz w:val="17"/>
              </w:rPr>
              <w:t>Cơ Ch</w:t>
            </w:r>
            <w:r>
              <w:rPr>
                <w:rFonts w:ascii="Arial" w:hAnsi="Arial"/>
                <w:b/>
                <w:color w:val="FFFFFF"/>
                <w:sz w:val="17"/>
              </w:rPr>
              <w:t>ế</w:t>
            </w:r>
            <w:r>
              <w:rPr>
                <w:rFonts w:ascii="Arial" w:hAnsi="Arial"/>
                <w:b/>
                <w:color w:val="FFFFFF"/>
                <w:sz w:val="17"/>
              </w:rPr>
              <w:t xml:space="preserve"> Ho</w:t>
            </w:r>
            <w:r>
              <w:rPr>
                <w:rFonts w:ascii="Arial" w:hAnsi="Arial"/>
                <w:b/>
                <w:color w:val="FFFFFF"/>
                <w:sz w:val="17"/>
              </w:rPr>
              <w:t>ạ</w:t>
            </w:r>
            <w:r>
              <w:rPr>
                <w:rFonts w:ascii="Arial" w:hAnsi="Arial"/>
                <w:b/>
                <w:color w:val="FFFFFF"/>
                <w:sz w:val="17"/>
              </w:rPr>
              <w:t>t Đ</w:t>
            </w:r>
            <w:r>
              <w:rPr>
                <w:rFonts w:ascii="Arial" w:hAnsi="Arial"/>
                <w:b/>
                <w:color w:val="FFFFFF"/>
                <w:sz w:val="17"/>
              </w:rPr>
              <w:t>ộ</w:t>
            </w:r>
            <w:r>
              <w:rPr>
                <w:rFonts w:ascii="Arial" w:hAnsi="Arial"/>
                <w:b/>
                <w:color w:val="FFFFFF"/>
                <w:sz w:val="17"/>
              </w:rPr>
              <w:t>ng &amp; Cơ S</w:t>
            </w:r>
            <w:r>
              <w:rPr>
                <w:rFonts w:ascii="Arial" w:hAnsi="Arial"/>
                <w:b/>
                <w:color w:val="FFFFFF"/>
                <w:sz w:val="17"/>
              </w:rPr>
              <w:t>ở</w:t>
            </w:r>
            <w:r>
              <w:rPr>
                <w:rFonts w:ascii="Arial" w:hAnsi="Arial"/>
                <w:b/>
                <w:color w:val="FFFFFF"/>
                <w:sz w:val="17"/>
              </w:rPr>
              <w:t xml:space="preserve"> Khoa H</w:t>
            </w:r>
            <w:r>
              <w:rPr>
                <w:rFonts w:ascii="Arial" w:hAnsi="Arial"/>
                <w:b/>
                <w:color w:val="FFFFFF"/>
                <w:sz w:val="17"/>
              </w:rPr>
              <w:t>ọ</w:t>
            </w:r>
            <w:r>
              <w:rPr>
                <w:rFonts w:ascii="Arial" w:hAnsi="Arial"/>
                <w:b/>
                <w:color w:val="FFFFFF"/>
                <w:sz w:val="17"/>
              </w:rPr>
              <w:t>c</w:t>
            </w:r>
          </w:p>
        </w:tc>
      </w:tr>
      <w:tr w:rsidR="006D10F5">
        <w:trPr>
          <w:jc w:val="center"/>
        </w:trPr>
        <w:tc>
          <w:tcPr>
            <w:tcW w:w="504" w:type="dxa"/>
            <w:shd w:val="clear" w:color="auto" w:fill="FFFFFF"/>
            <w:tcMar>
              <w:top w:w="100" w:type="dxa"/>
              <w:left w:w="40" w:type="dxa"/>
              <w:bottom w:w="100" w:type="dxa"/>
              <w:right w:w="40" w:type="dxa"/>
            </w:tcMar>
            <w:vAlign w:val="center"/>
          </w:tcPr>
          <w:p w:rsidR="006D10F5" w:rsidRDefault="00875B57">
            <w:pPr>
              <w:spacing w:after="40"/>
              <w:jc w:val="center"/>
            </w:pPr>
            <w:r>
              <w:rPr>
                <w:rFonts w:ascii="Arial" w:hAnsi="Arial"/>
                <w:b/>
                <w:color w:val="1B365D"/>
                <w:sz w:val="17"/>
              </w:rPr>
              <w:t>1</w:t>
            </w:r>
          </w:p>
        </w:tc>
        <w:tc>
          <w:tcPr>
            <w:tcW w:w="1368" w:type="dxa"/>
            <w:shd w:val="clear" w:color="auto" w:fill="FFFFFF"/>
            <w:tcMar>
              <w:top w:w="100" w:type="dxa"/>
              <w:left w:w="40" w:type="dxa"/>
              <w:bottom w:w="100" w:type="dxa"/>
              <w:right w:w="40" w:type="dxa"/>
            </w:tcMar>
            <w:vAlign w:val="center"/>
          </w:tcPr>
          <w:p w:rsidR="006D10F5" w:rsidRDefault="00875B57">
            <w:pPr>
              <w:spacing w:after="40"/>
              <w:jc w:val="center"/>
            </w:pPr>
            <w:r>
              <w:rPr>
                <w:rFonts w:ascii="Arial" w:hAnsi="Arial"/>
                <w:b/>
                <w:color w:val="286428"/>
                <w:sz w:val="17"/>
              </w:rPr>
              <w:t>Ngoài Train</w:t>
            </w:r>
            <w:r>
              <w:rPr>
                <w:rFonts w:ascii="Arial" w:hAnsi="Arial"/>
                <w:b/>
                <w:color w:val="286428"/>
                <w:sz w:val="17"/>
              </w:rPr>
              <w:br/>
              <w:t>(Ti</w:t>
            </w:r>
            <w:r>
              <w:rPr>
                <w:rFonts w:ascii="Arial" w:hAnsi="Arial"/>
                <w:b/>
                <w:color w:val="286428"/>
                <w:sz w:val="17"/>
              </w:rPr>
              <w:t>ề</w:t>
            </w:r>
            <w:r>
              <w:rPr>
                <w:rFonts w:ascii="Arial" w:hAnsi="Arial"/>
                <w:b/>
                <w:color w:val="286428"/>
                <w:sz w:val="17"/>
              </w:rPr>
              <w:t>n x</w:t>
            </w:r>
            <w:r>
              <w:rPr>
                <w:rFonts w:ascii="Arial" w:hAnsi="Arial"/>
                <w:b/>
                <w:color w:val="286428"/>
                <w:sz w:val="17"/>
              </w:rPr>
              <w:t>ử</w:t>
            </w:r>
            <w:r>
              <w:rPr>
                <w:rFonts w:ascii="Arial" w:hAnsi="Arial"/>
                <w:b/>
                <w:color w:val="286428"/>
                <w:sz w:val="17"/>
              </w:rPr>
              <w:t xml:space="preserve"> lý)</w:t>
            </w:r>
          </w:p>
        </w:tc>
        <w:tc>
          <w:tcPr>
            <w:tcW w:w="1800"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b/>
                <w:color w:val="1B365D"/>
                <w:sz w:val="17"/>
              </w:rPr>
              <w:t>Reflective Padding</w:t>
            </w:r>
            <w:r>
              <w:rPr>
                <w:rFonts w:ascii="Arial" w:hAnsi="Arial"/>
                <w:b/>
                <w:color w:val="1B365D"/>
                <w:sz w:val="17"/>
              </w:rPr>
              <w:br/>
              <w:t>(Đ</w:t>
            </w:r>
            <w:r>
              <w:rPr>
                <w:rFonts w:ascii="Arial" w:hAnsi="Arial"/>
                <w:b/>
                <w:color w:val="1B365D"/>
                <w:sz w:val="17"/>
              </w:rPr>
              <w:t>ệ</w:t>
            </w:r>
            <w:r>
              <w:rPr>
                <w:rFonts w:ascii="Arial" w:hAnsi="Arial"/>
                <w:b/>
                <w:color w:val="1B365D"/>
                <w:sz w:val="17"/>
              </w:rPr>
              <w:t>m đ</w:t>
            </w:r>
            <w:r>
              <w:rPr>
                <w:rFonts w:ascii="Arial" w:hAnsi="Arial"/>
                <w:b/>
                <w:color w:val="1B365D"/>
                <w:sz w:val="17"/>
              </w:rPr>
              <w:t>ố</w:t>
            </w:r>
            <w:r>
              <w:rPr>
                <w:rFonts w:ascii="Arial" w:hAnsi="Arial"/>
                <w:b/>
                <w:color w:val="1B365D"/>
                <w:sz w:val="17"/>
              </w:rPr>
              <w:t>i x</w:t>
            </w:r>
            <w:r>
              <w:rPr>
                <w:rFonts w:ascii="Arial" w:hAnsi="Arial"/>
                <w:b/>
                <w:color w:val="1B365D"/>
                <w:sz w:val="17"/>
              </w:rPr>
              <w:t>ứ</w:t>
            </w:r>
            <w:r>
              <w:rPr>
                <w:rFonts w:ascii="Arial" w:hAnsi="Arial"/>
                <w:b/>
                <w:color w:val="1B365D"/>
                <w:sz w:val="17"/>
              </w:rPr>
              <w:t>ng)</w:t>
            </w:r>
          </w:p>
        </w:tc>
        <w:tc>
          <w:tcPr>
            <w:tcW w:w="2088"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Thay th</w:t>
            </w:r>
            <w:r>
              <w:rPr>
                <w:rFonts w:ascii="Arial" w:hAnsi="Arial"/>
                <w:color w:val="333333"/>
                <w:sz w:val="17"/>
              </w:rPr>
              <w:t>ế</w:t>
            </w:r>
            <w:r>
              <w:rPr>
                <w:rFonts w:ascii="Arial" w:hAnsi="Arial"/>
                <w:color w:val="333333"/>
                <w:sz w:val="17"/>
              </w:rPr>
              <w:t xml:space="preserve"> zero_pad_to_square b</w:t>
            </w:r>
            <w:r>
              <w:rPr>
                <w:rFonts w:ascii="Arial" w:hAnsi="Arial"/>
                <w:color w:val="333333"/>
                <w:sz w:val="17"/>
              </w:rPr>
              <w:t>ằ</w:t>
            </w:r>
            <w:r>
              <w:rPr>
                <w:rFonts w:ascii="Arial" w:hAnsi="Arial"/>
                <w:color w:val="333333"/>
                <w:sz w:val="17"/>
              </w:rPr>
              <w:t>ng k</w:t>
            </w:r>
            <w:r>
              <w:rPr>
                <w:rFonts w:ascii="Arial" w:hAnsi="Arial"/>
                <w:color w:val="333333"/>
                <w:sz w:val="17"/>
              </w:rPr>
              <w:t>ỹ</w:t>
            </w:r>
            <w:r>
              <w:rPr>
                <w:rFonts w:ascii="Arial" w:hAnsi="Arial"/>
                <w:color w:val="333333"/>
                <w:sz w:val="17"/>
              </w:rPr>
              <w:t xml:space="preserve"> thu</w:t>
            </w:r>
            <w:r>
              <w:rPr>
                <w:rFonts w:ascii="Arial" w:hAnsi="Arial"/>
                <w:color w:val="333333"/>
                <w:sz w:val="17"/>
              </w:rPr>
              <w:t>ậ</w:t>
            </w:r>
            <w:r>
              <w:rPr>
                <w:rFonts w:ascii="Arial" w:hAnsi="Arial"/>
                <w:color w:val="333333"/>
                <w:sz w:val="17"/>
              </w:rPr>
              <w:t>t l</w:t>
            </w:r>
            <w:r>
              <w:rPr>
                <w:rFonts w:ascii="Arial" w:hAnsi="Arial"/>
                <w:color w:val="333333"/>
                <w:sz w:val="17"/>
              </w:rPr>
              <w:t>ấ</w:t>
            </w:r>
            <w:r>
              <w:rPr>
                <w:rFonts w:ascii="Arial" w:hAnsi="Arial"/>
                <w:color w:val="333333"/>
                <w:sz w:val="17"/>
              </w:rPr>
              <w:t>y đ</w:t>
            </w:r>
            <w:r>
              <w:rPr>
                <w:rFonts w:ascii="Arial" w:hAnsi="Arial"/>
                <w:color w:val="333333"/>
                <w:sz w:val="17"/>
              </w:rPr>
              <w:t>ố</w:t>
            </w:r>
            <w:r>
              <w:rPr>
                <w:rFonts w:ascii="Arial" w:hAnsi="Arial"/>
                <w:color w:val="333333"/>
                <w:sz w:val="17"/>
              </w:rPr>
              <w:t>i x</w:t>
            </w:r>
            <w:r>
              <w:rPr>
                <w:rFonts w:ascii="Arial" w:hAnsi="Arial"/>
                <w:color w:val="333333"/>
                <w:sz w:val="17"/>
              </w:rPr>
              <w:t>ứ</w:t>
            </w:r>
            <w:r>
              <w:rPr>
                <w:rFonts w:ascii="Arial" w:hAnsi="Arial"/>
                <w:color w:val="333333"/>
                <w:sz w:val="17"/>
              </w:rPr>
              <w:t xml:space="preserve">ng biên </w:t>
            </w:r>
            <w:r>
              <w:rPr>
                <w:rFonts w:ascii="Arial" w:hAnsi="Arial"/>
                <w:color w:val="333333"/>
                <w:sz w:val="17"/>
              </w:rPr>
              <w:t>ả</w:t>
            </w:r>
            <w:r>
              <w:rPr>
                <w:rFonts w:ascii="Arial" w:hAnsi="Arial"/>
                <w:color w:val="333333"/>
                <w:sz w:val="17"/>
              </w:rPr>
              <w:t>nh qua gương (Mirror/Reflective padding) khi chu</w:t>
            </w:r>
            <w:r>
              <w:rPr>
                <w:rFonts w:ascii="Arial" w:hAnsi="Arial"/>
                <w:color w:val="333333"/>
                <w:sz w:val="17"/>
              </w:rPr>
              <w:t>ẩ</w:t>
            </w:r>
            <w:r>
              <w:rPr>
                <w:rFonts w:ascii="Arial" w:hAnsi="Arial"/>
                <w:color w:val="333333"/>
                <w:sz w:val="17"/>
              </w:rPr>
              <w:t>n b</w:t>
            </w:r>
            <w:r>
              <w:rPr>
                <w:rFonts w:ascii="Arial" w:hAnsi="Arial"/>
                <w:color w:val="333333"/>
                <w:sz w:val="17"/>
              </w:rPr>
              <w:t>ị</w:t>
            </w:r>
            <w:r>
              <w:rPr>
                <w:rFonts w:ascii="Arial" w:hAnsi="Arial"/>
                <w:color w:val="333333"/>
                <w:sz w:val="17"/>
              </w:rPr>
              <w:t xml:space="preserve"> t</w:t>
            </w:r>
            <w:r>
              <w:rPr>
                <w:rFonts w:ascii="Arial" w:hAnsi="Arial"/>
                <w:color w:val="333333"/>
                <w:sz w:val="17"/>
              </w:rPr>
              <w:t>ậ</w:t>
            </w:r>
            <w:r>
              <w:rPr>
                <w:rFonts w:ascii="Arial" w:hAnsi="Arial"/>
                <w:color w:val="333333"/>
                <w:sz w:val="17"/>
              </w:rPr>
              <w:t>p d</w:t>
            </w:r>
            <w:r>
              <w:rPr>
                <w:rFonts w:ascii="Arial" w:hAnsi="Arial"/>
                <w:color w:val="333333"/>
                <w:sz w:val="17"/>
              </w:rPr>
              <w:t>ữ</w:t>
            </w:r>
            <w:r>
              <w:rPr>
                <w:rFonts w:ascii="Arial" w:hAnsi="Arial"/>
                <w:color w:val="333333"/>
                <w:sz w:val="17"/>
              </w:rPr>
              <w:t xml:space="preserve"> li</w:t>
            </w:r>
            <w:r>
              <w:rPr>
                <w:rFonts w:ascii="Arial" w:hAnsi="Arial"/>
                <w:color w:val="333333"/>
                <w:sz w:val="17"/>
              </w:rPr>
              <w:t>ệ</w:t>
            </w:r>
            <w:r>
              <w:rPr>
                <w:rFonts w:ascii="Arial" w:hAnsi="Arial"/>
                <w:color w:val="333333"/>
                <w:sz w:val="17"/>
              </w:rPr>
              <w:t>u.</w:t>
            </w:r>
          </w:p>
        </w:tc>
        <w:tc>
          <w:tcPr>
            <w:tcW w:w="1656"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 xml:space="preserve">Biên </w:t>
            </w:r>
            <w:r>
              <w:rPr>
                <w:rFonts w:ascii="Arial" w:hAnsi="Arial"/>
                <w:color w:val="333333"/>
                <w:sz w:val="17"/>
              </w:rPr>
              <w:t>ả</w:t>
            </w:r>
            <w:r>
              <w:rPr>
                <w:rFonts w:ascii="Arial" w:hAnsi="Arial"/>
                <w:color w:val="333333"/>
                <w:sz w:val="17"/>
              </w:rPr>
              <w:t>nh chuy</w:t>
            </w:r>
            <w:r>
              <w:rPr>
                <w:rFonts w:ascii="Arial" w:hAnsi="Arial"/>
                <w:color w:val="333333"/>
                <w:sz w:val="17"/>
              </w:rPr>
              <w:t>ể</w:t>
            </w:r>
            <w:r>
              <w:rPr>
                <w:rFonts w:ascii="Arial" w:hAnsi="Arial"/>
                <w:color w:val="333333"/>
                <w:sz w:val="17"/>
              </w:rPr>
              <w:t>n đ</w:t>
            </w:r>
            <w:r>
              <w:rPr>
                <w:rFonts w:ascii="Arial" w:hAnsi="Arial"/>
                <w:color w:val="333333"/>
                <w:sz w:val="17"/>
              </w:rPr>
              <w:t>ộ</w:t>
            </w:r>
            <w:r>
              <w:rPr>
                <w:rFonts w:ascii="Arial" w:hAnsi="Arial"/>
                <w:color w:val="333333"/>
                <w:sz w:val="17"/>
              </w:rPr>
              <w:t>t ng</w:t>
            </w:r>
            <w:r>
              <w:rPr>
                <w:rFonts w:ascii="Arial" w:hAnsi="Arial"/>
                <w:color w:val="333333"/>
                <w:sz w:val="17"/>
              </w:rPr>
              <w:t>ộ</w:t>
            </w:r>
            <w:r>
              <w:rPr>
                <w:rFonts w:ascii="Arial" w:hAnsi="Arial"/>
                <w:color w:val="333333"/>
                <w:sz w:val="17"/>
              </w:rPr>
              <w:t>t t</w:t>
            </w:r>
            <w:r>
              <w:rPr>
                <w:rFonts w:ascii="Arial" w:hAnsi="Arial"/>
                <w:color w:val="333333"/>
                <w:sz w:val="17"/>
              </w:rPr>
              <w:t>ừ</w:t>
            </w:r>
            <w:r>
              <w:rPr>
                <w:rFonts w:ascii="Arial" w:hAnsi="Arial"/>
                <w:color w:val="333333"/>
                <w:sz w:val="17"/>
              </w:rPr>
              <w:t xml:space="preserve"> </w:t>
            </w:r>
            <w:r>
              <w:rPr>
                <w:rFonts w:ascii="Arial" w:hAnsi="Arial"/>
                <w:color w:val="333333"/>
                <w:sz w:val="17"/>
              </w:rPr>
              <w:t>ả</w:t>
            </w:r>
            <w:r>
              <w:rPr>
                <w:rFonts w:ascii="Arial" w:hAnsi="Arial"/>
                <w:color w:val="333333"/>
                <w:sz w:val="17"/>
              </w:rPr>
              <w:t>nh th</w:t>
            </w:r>
            <w:r>
              <w:rPr>
                <w:rFonts w:ascii="Arial" w:hAnsi="Arial"/>
                <w:color w:val="333333"/>
                <w:sz w:val="17"/>
              </w:rPr>
              <w:t>ự</w:t>
            </w:r>
            <w:r>
              <w:rPr>
                <w:rFonts w:ascii="Arial" w:hAnsi="Arial"/>
                <w:color w:val="333333"/>
                <w:sz w:val="17"/>
              </w:rPr>
              <w:t>c sang vi</w:t>
            </w:r>
            <w:r>
              <w:rPr>
                <w:rFonts w:ascii="Arial" w:hAnsi="Arial"/>
                <w:color w:val="333333"/>
                <w:sz w:val="17"/>
              </w:rPr>
              <w:t>ề</w:t>
            </w:r>
            <w:r>
              <w:rPr>
                <w:rFonts w:ascii="Arial" w:hAnsi="Arial"/>
                <w:color w:val="333333"/>
                <w:sz w:val="17"/>
              </w:rPr>
              <w:t>n đen t</w:t>
            </w:r>
            <w:r>
              <w:rPr>
                <w:rFonts w:ascii="Arial" w:hAnsi="Arial"/>
                <w:color w:val="333333"/>
                <w:sz w:val="17"/>
              </w:rPr>
              <w:t>ạ</w:t>
            </w:r>
            <w:r>
              <w:rPr>
                <w:rFonts w:ascii="Arial" w:hAnsi="Arial"/>
                <w:color w:val="333333"/>
                <w:sz w:val="17"/>
              </w:rPr>
              <w:t>o ra các c</w:t>
            </w:r>
            <w:r>
              <w:rPr>
                <w:rFonts w:ascii="Arial" w:hAnsi="Arial"/>
                <w:color w:val="333333"/>
                <w:sz w:val="17"/>
              </w:rPr>
              <w:t>ạ</w:t>
            </w:r>
            <w:r>
              <w:rPr>
                <w:rFonts w:ascii="Arial" w:hAnsi="Arial"/>
                <w:color w:val="333333"/>
                <w:sz w:val="17"/>
              </w:rPr>
              <w:t>nh s</w:t>
            </w:r>
            <w:r>
              <w:rPr>
                <w:rFonts w:ascii="Arial" w:hAnsi="Arial"/>
                <w:color w:val="333333"/>
                <w:sz w:val="17"/>
              </w:rPr>
              <w:t>ắ</w:t>
            </w:r>
            <w:r>
              <w:rPr>
                <w:rFonts w:ascii="Arial" w:hAnsi="Arial"/>
                <w:color w:val="333333"/>
                <w:sz w:val="17"/>
              </w:rPr>
              <w:t>c nh</w:t>
            </w:r>
            <w:r>
              <w:rPr>
                <w:rFonts w:ascii="Arial" w:hAnsi="Arial"/>
                <w:color w:val="333333"/>
                <w:sz w:val="17"/>
              </w:rPr>
              <w:t>ọ</w:t>
            </w:r>
            <w:r>
              <w:rPr>
                <w:rFonts w:ascii="Arial" w:hAnsi="Arial"/>
                <w:color w:val="333333"/>
                <w:sz w:val="17"/>
              </w:rPr>
              <w:t>n (xung nhi</w:t>
            </w:r>
            <w:r>
              <w:rPr>
                <w:rFonts w:ascii="Arial" w:hAnsi="Arial"/>
                <w:color w:val="333333"/>
                <w:sz w:val="17"/>
              </w:rPr>
              <w:t>ễ</w:t>
            </w:r>
            <w:r>
              <w:rPr>
                <w:rFonts w:ascii="Arial" w:hAnsi="Arial"/>
                <w:color w:val="333333"/>
                <w:sz w:val="17"/>
              </w:rPr>
              <w:t>u t</w:t>
            </w:r>
            <w:r>
              <w:rPr>
                <w:rFonts w:ascii="Arial" w:hAnsi="Arial"/>
                <w:color w:val="333333"/>
                <w:sz w:val="17"/>
              </w:rPr>
              <w:t>ầ</w:t>
            </w:r>
            <w:r>
              <w:rPr>
                <w:rFonts w:ascii="Arial" w:hAnsi="Arial"/>
                <w:color w:val="333333"/>
                <w:sz w:val="17"/>
              </w:rPr>
              <w:t>n s</w:t>
            </w:r>
            <w:r>
              <w:rPr>
                <w:rFonts w:ascii="Arial" w:hAnsi="Arial"/>
                <w:color w:val="333333"/>
                <w:sz w:val="17"/>
              </w:rPr>
              <w:t>ố</w:t>
            </w:r>
            <w:r>
              <w:rPr>
                <w:rFonts w:ascii="Arial" w:hAnsi="Arial"/>
                <w:color w:val="333333"/>
                <w:sz w:val="17"/>
              </w:rPr>
              <w:t xml:space="preserve"> cao) làm r</w:t>
            </w:r>
            <w:r>
              <w:rPr>
                <w:rFonts w:ascii="Arial" w:hAnsi="Arial"/>
                <w:color w:val="333333"/>
                <w:sz w:val="17"/>
              </w:rPr>
              <w:t>ố</w:t>
            </w:r>
            <w:r>
              <w:rPr>
                <w:rFonts w:ascii="Arial" w:hAnsi="Arial"/>
                <w:color w:val="333333"/>
                <w:sz w:val="17"/>
              </w:rPr>
              <w:t>i lo</w:t>
            </w:r>
            <w:r>
              <w:rPr>
                <w:rFonts w:ascii="Arial" w:hAnsi="Arial"/>
                <w:color w:val="333333"/>
                <w:sz w:val="17"/>
              </w:rPr>
              <w:t>ạ</w:t>
            </w:r>
            <w:r>
              <w:rPr>
                <w:rFonts w:ascii="Arial" w:hAnsi="Arial"/>
                <w:color w:val="333333"/>
                <w:sz w:val="17"/>
              </w:rPr>
              <w:t>n b</w:t>
            </w:r>
            <w:r>
              <w:rPr>
                <w:rFonts w:ascii="Arial" w:hAnsi="Arial"/>
                <w:color w:val="333333"/>
                <w:sz w:val="17"/>
              </w:rPr>
              <w:t>ộ</w:t>
            </w:r>
            <w:r>
              <w:rPr>
                <w:rFonts w:ascii="Arial" w:hAnsi="Arial"/>
                <w:color w:val="333333"/>
                <w:sz w:val="17"/>
              </w:rPr>
              <w:t xml:space="preserve"> l</w:t>
            </w:r>
            <w:r>
              <w:rPr>
                <w:rFonts w:ascii="Arial" w:hAnsi="Arial"/>
                <w:color w:val="333333"/>
                <w:sz w:val="17"/>
              </w:rPr>
              <w:t>ọ</w:t>
            </w:r>
            <w:r>
              <w:rPr>
                <w:rFonts w:ascii="Arial" w:hAnsi="Arial"/>
                <w:color w:val="333333"/>
                <w:sz w:val="17"/>
              </w:rPr>
              <w:t>c tích ch</w:t>
            </w:r>
            <w:r>
              <w:rPr>
                <w:rFonts w:ascii="Arial" w:hAnsi="Arial"/>
                <w:color w:val="333333"/>
                <w:sz w:val="17"/>
              </w:rPr>
              <w:t>ậ</w:t>
            </w:r>
            <w:r>
              <w:rPr>
                <w:rFonts w:ascii="Arial" w:hAnsi="Arial"/>
                <w:color w:val="333333"/>
                <w:sz w:val="17"/>
              </w:rPr>
              <w:t>p.</w:t>
            </w:r>
          </w:p>
        </w:tc>
        <w:tc>
          <w:tcPr>
            <w:tcW w:w="1944"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Tri</w:t>
            </w:r>
            <w:r>
              <w:rPr>
                <w:rFonts w:ascii="Arial" w:hAnsi="Arial"/>
                <w:color w:val="333333"/>
                <w:sz w:val="17"/>
              </w:rPr>
              <w:t>ệ</w:t>
            </w:r>
            <w:r>
              <w:rPr>
                <w:rFonts w:ascii="Arial" w:hAnsi="Arial"/>
                <w:color w:val="333333"/>
                <w:sz w:val="17"/>
              </w:rPr>
              <w:t>t tiêu nhi</w:t>
            </w:r>
            <w:r>
              <w:rPr>
                <w:rFonts w:ascii="Arial" w:hAnsi="Arial"/>
                <w:color w:val="333333"/>
                <w:sz w:val="17"/>
              </w:rPr>
              <w:t>ễ</w:t>
            </w:r>
            <w:r>
              <w:rPr>
                <w:rFonts w:ascii="Arial" w:hAnsi="Arial"/>
                <w:color w:val="333333"/>
                <w:sz w:val="17"/>
              </w:rPr>
              <w:t>u t</w:t>
            </w:r>
            <w:r>
              <w:rPr>
                <w:rFonts w:ascii="Arial" w:hAnsi="Arial"/>
                <w:color w:val="333333"/>
                <w:sz w:val="17"/>
              </w:rPr>
              <w:t>ầ</w:t>
            </w:r>
            <w:r>
              <w:rPr>
                <w:rFonts w:ascii="Arial" w:hAnsi="Arial"/>
                <w:color w:val="333333"/>
                <w:sz w:val="17"/>
              </w:rPr>
              <w:t>n s</w:t>
            </w:r>
            <w:r>
              <w:rPr>
                <w:rFonts w:ascii="Arial" w:hAnsi="Arial"/>
                <w:color w:val="333333"/>
                <w:sz w:val="17"/>
              </w:rPr>
              <w:t>ố</w:t>
            </w:r>
            <w:r>
              <w:rPr>
                <w:rFonts w:ascii="Arial" w:hAnsi="Arial"/>
                <w:color w:val="333333"/>
                <w:sz w:val="17"/>
              </w:rPr>
              <w:t xml:space="preserve"> cao t</w:t>
            </w:r>
            <w:r>
              <w:rPr>
                <w:rFonts w:ascii="Arial" w:hAnsi="Arial"/>
                <w:color w:val="333333"/>
                <w:sz w:val="17"/>
              </w:rPr>
              <w:t>ạ</w:t>
            </w:r>
            <w:r>
              <w:rPr>
                <w:rFonts w:ascii="Arial" w:hAnsi="Arial"/>
                <w:color w:val="333333"/>
                <w:sz w:val="17"/>
              </w:rPr>
              <w:t>i biên. Giúp phân ph</w:t>
            </w:r>
            <w:r>
              <w:rPr>
                <w:rFonts w:ascii="Arial" w:hAnsi="Arial"/>
                <w:color w:val="333333"/>
                <w:sz w:val="17"/>
              </w:rPr>
              <w:t>ố</w:t>
            </w:r>
            <w:r>
              <w:rPr>
                <w:rFonts w:ascii="Arial" w:hAnsi="Arial"/>
                <w:color w:val="333333"/>
                <w:sz w:val="17"/>
              </w:rPr>
              <w:t>i giá tr</w:t>
            </w:r>
            <w:r>
              <w:rPr>
                <w:rFonts w:ascii="Arial" w:hAnsi="Arial"/>
                <w:color w:val="333333"/>
                <w:sz w:val="17"/>
              </w:rPr>
              <w:t>ị</w:t>
            </w:r>
            <w:r>
              <w:rPr>
                <w:rFonts w:ascii="Arial" w:hAnsi="Arial"/>
                <w:color w:val="333333"/>
                <w:sz w:val="17"/>
              </w:rPr>
              <w:t xml:space="preserve"> trung bình (mean activation map) </w:t>
            </w:r>
            <w:r>
              <w:rPr>
                <w:rFonts w:ascii="Arial" w:hAnsi="Arial"/>
                <w:color w:val="333333"/>
                <w:sz w:val="17"/>
              </w:rPr>
              <w:t>ổ</w:t>
            </w:r>
            <w:r>
              <w:rPr>
                <w:rFonts w:ascii="Arial" w:hAnsi="Arial"/>
                <w:color w:val="333333"/>
                <w:sz w:val="17"/>
              </w:rPr>
              <w:t>n đ</w:t>
            </w:r>
            <w:r>
              <w:rPr>
                <w:rFonts w:ascii="Arial" w:hAnsi="Arial"/>
                <w:color w:val="333333"/>
                <w:sz w:val="17"/>
              </w:rPr>
              <w:t>ị</w:t>
            </w:r>
            <w:r>
              <w:rPr>
                <w:rFonts w:ascii="Arial" w:hAnsi="Arial"/>
                <w:color w:val="333333"/>
                <w:sz w:val="17"/>
              </w:rPr>
              <w:t>nh hơn, hư</w:t>
            </w:r>
            <w:r>
              <w:rPr>
                <w:rFonts w:ascii="Arial" w:hAnsi="Arial"/>
                <w:color w:val="333333"/>
                <w:sz w:val="17"/>
              </w:rPr>
              <w:t>ớ</w:t>
            </w:r>
            <w:r>
              <w:rPr>
                <w:rFonts w:ascii="Arial" w:hAnsi="Arial"/>
                <w:color w:val="333333"/>
                <w:sz w:val="17"/>
              </w:rPr>
              <w:t>ng s</w:t>
            </w:r>
            <w:r>
              <w:rPr>
                <w:rFonts w:ascii="Arial" w:hAnsi="Arial"/>
                <w:color w:val="333333"/>
                <w:sz w:val="17"/>
              </w:rPr>
              <w:t>ự</w:t>
            </w:r>
            <w:r>
              <w:rPr>
                <w:rFonts w:ascii="Arial" w:hAnsi="Arial"/>
                <w:color w:val="333333"/>
                <w:sz w:val="17"/>
              </w:rPr>
              <w:t xml:space="preserve"> t</w:t>
            </w:r>
            <w:r>
              <w:rPr>
                <w:rFonts w:ascii="Arial" w:hAnsi="Arial"/>
                <w:color w:val="333333"/>
                <w:sz w:val="17"/>
              </w:rPr>
              <w:t>ậ</w:t>
            </w:r>
            <w:r>
              <w:rPr>
                <w:rFonts w:ascii="Arial" w:hAnsi="Arial"/>
                <w:color w:val="333333"/>
                <w:sz w:val="17"/>
              </w:rPr>
              <w:t>p trung (Attention) vào phương ti</w:t>
            </w:r>
            <w:r>
              <w:rPr>
                <w:rFonts w:ascii="Arial" w:hAnsi="Arial"/>
                <w:color w:val="333333"/>
                <w:sz w:val="17"/>
              </w:rPr>
              <w:t>ệ</w:t>
            </w:r>
            <w:r>
              <w:rPr>
                <w:rFonts w:ascii="Arial" w:hAnsi="Arial"/>
                <w:color w:val="333333"/>
                <w:sz w:val="17"/>
              </w:rPr>
              <w:t>n.</w:t>
            </w:r>
          </w:p>
        </w:tc>
      </w:tr>
      <w:tr w:rsidR="006D10F5">
        <w:trPr>
          <w:jc w:val="center"/>
        </w:trPr>
        <w:tc>
          <w:tcPr>
            <w:tcW w:w="504" w:type="dxa"/>
            <w:shd w:val="clear" w:color="auto" w:fill="F9FAFB"/>
            <w:tcMar>
              <w:top w:w="100" w:type="dxa"/>
              <w:left w:w="40" w:type="dxa"/>
              <w:bottom w:w="100" w:type="dxa"/>
              <w:right w:w="40" w:type="dxa"/>
            </w:tcMar>
            <w:vAlign w:val="center"/>
          </w:tcPr>
          <w:p w:rsidR="006D10F5" w:rsidRDefault="00875B57">
            <w:pPr>
              <w:spacing w:after="40"/>
              <w:jc w:val="center"/>
            </w:pPr>
            <w:r>
              <w:rPr>
                <w:rFonts w:ascii="Arial" w:hAnsi="Arial"/>
                <w:b/>
                <w:color w:val="1B365D"/>
                <w:sz w:val="17"/>
              </w:rPr>
              <w:t>2</w:t>
            </w:r>
          </w:p>
        </w:tc>
        <w:tc>
          <w:tcPr>
            <w:tcW w:w="1368" w:type="dxa"/>
            <w:shd w:val="clear" w:color="auto" w:fill="F9FAFB"/>
            <w:tcMar>
              <w:top w:w="100" w:type="dxa"/>
              <w:left w:w="40" w:type="dxa"/>
              <w:bottom w:w="100" w:type="dxa"/>
              <w:right w:w="40" w:type="dxa"/>
            </w:tcMar>
            <w:vAlign w:val="center"/>
          </w:tcPr>
          <w:p w:rsidR="006D10F5" w:rsidRDefault="00875B57">
            <w:pPr>
              <w:spacing w:after="40"/>
              <w:jc w:val="center"/>
            </w:pPr>
            <w:r>
              <w:rPr>
                <w:rFonts w:ascii="Arial" w:hAnsi="Arial"/>
                <w:b/>
                <w:color w:val="286428"/>
                <w:sz w:val="17"/>
              </w:rPr>
              <w:t>Ngoài Train</w:t>
            </w:r>
            <w:r>
              <w:rPr>
                <w:rFonts w:ascii="Arial" w:hAnsi="Arial"/>
                <w:b/>
                <w:color w:val="286428"/>
                <w:sz w:val="17"/>
              </w:rPr>
              <w:br/>
              <w:t>(Ti</w:t>
            </w:r>
            <w:r>
              <w:rPr>
                <w:rFonts w:ascii="Arial" w:hAnsi="Arial"/>
                <w:b/>
                <w:color w:val="286428"/>
                <w:sz w:val="17"/>
              </w:rPr>
              <w:t>ề</w:t>
            </w:r>
            <w:r>
              <w:rPr>
                <w:rFonts w:ascii="Arial" w:hAnsi="Arial"/>
                <w:b/>
                <w:color w:val="286428"/>
                <w:sz w:val="17"/>
              </w:rPr>
              <w:t>n x</w:t>
            </w:r>
            <w:r>
              <w:rPr>
                <w:rFonts w:ascii="Arial" w:hAnsi="Arial"/>
                <w:b/>
                <w:color w:val="286428"/>
                <w:sz w:val="17"/>
              </w:rPr>
              <w:t>ử</w:t>
            </w:r>
            <w:r>
              <w:rPr>
                <w:rFonts w:ascii="Arial" w:hAnsi="Arial"/>
                <w:b/>
                <w:color w:val="286428"/>
                <w:sz w:val="17"/>
              </w:rPr>
              <w:t xml:space="preserve"> lý)</w:t>
            </w:r>
          </w:p>
        </w:tc>
        <w:tc>
          <w:tcPr>
            <w:tcW w:w="1800"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b/>
                <w:color w:val="1B365D"/>
                <w:sz w:val="17"/>
              </w:rPr>
              <w:t>LAB-CLAHE</w:t>
            </w:r>
            <w:r>
              <w:rPr>
                <w:rFonts w:ascii="Arial" w:hAnsi="Arial"/>
                <w:b/>
                <w:color w:val="1B365D"/>
                <w:sz w:val="17"/>
              </w:rPr>
              <w:br/>
              <w:t>(Cân b</w:t>
            </w:r>
            <w:r>
              <w:rPr>
                <w:rFonts w:ascii="Arial" w:hAnsi="Arial"/>
                <w:b/>
                <w:color w:val="1B365D"/>
                <w:sz w:val="17"/>
              </w:rPr>
              <w:t>ằ</w:t>
            </w:r>
            <w:r>
              <w:rPr>
                <w:rFonts w:ascii="Arial" w:hAnsi="Arial"/>
                <w:b/>
                <w:color w:val="1B365D"/>
                <w:sz w:val="17"/>
              </w:rPr>
              <w:t>ng sáng)</w:t>
            </w:r>
          </w:p>
        </w:tc>
        <w:tc>
          <w:tcPr>
            <w:tcW w:w="2088"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color w:val="333333"/>
                <w:sz w:val="17"/>
              </w:rPr>
              <w:t>Chuy</w:t>
            </w:r>
            <w:r>
              <w:rPr>
                <w:rFonts w:ascii="Arial" w:hAnsi="Arial"/>
                <w:color w:val="333333"/>
                <w:sz w:val="17"/>
              </w:rPr>
              <w:t>ể</w:t>
            </w:r>
            <w:r>
              <w:rPr>
                <w:rFonts w:ascii="Arial" w:hAnsi="Arial"/>
                <w:color w:val="333333"/>
                <w:sz w:val="17"/>
              </w:rPr>
              <w:t xml:space="preserve">n </w:t>
            </w:r>
            <w:r>
              <w:rPr>
                <w:rFonts w:ascii="Arial" w:hAnsi="Arial"/>
                <w:color w:val="333333"/>
                <w:sz w:val="17"/>
              </w:rPr>
              <w:t>ả</w:t>
            </w:r>
            <w:r>
              <w:rPr>
                <w:rFonts w:ascii="Arial" w:hAnsi="Arial"/>
                <w:color w:val="333333"/>
                <w:sz w:val="17"/>
              </w:rPr>
              <w:t>nh sang không gian màu LAB, áp d</w:t>
            </w:r>
            <w:r>
              <w:rPr>
                <w:rFonts w:ascii="Arial" w:hAnsi="Arial"/>
                <w:color w:val="333333"/>
                <w:sz w:val="17"/>
              </w:rPr>
              <w:t>ụ</w:t>
            </w:r>
            <w:r>
              <w:rPr>
                <w:rFonts w:ascii="Arial" w:hAnsi="Arial"/>
                <w:color w:val="333333"/>
                <w:sz w:val="17"/>
              </w:rPr>
              <w:t>ng CLAHE trên kênh L (Luminance) v</w:t>
            </w:r>
            <w:r>
              <w:rPr>
                <w:rFonts w:ascii="Arial" w:hAnsi="Arial"/>
                <w:color w:val="333333"/>
                <w:sz w:val="17"/>
              </w:rPr>
              <w:t>ớ</w:t>
            </w:r>
            <w:r>
              <w:rPr>
                <w:rFonts w:ascii="Arial" w:hAnsi="Arial"/>
                <w:color w:val="333333"/>
                <w:sz w:val="17"/>
              </w:rPr>
              <w:t>i ngư</w:t>
            </w:r>
            <w:r>
              <w:rPr>
                <w:rFonts w:ascii="Arial" w:hAnsi="Arial"/>
                <w:color w:val="333333"/>
                <w:sz w:val="17"/>
              </w:rPr>
              <w:t>ỡ</w:t>
            </w:r>
            <w:r>
              <w:rPr>
                <w:rFonts w:ascii="Arial" w:hAnsi="Arial"/>
                <w:color w:val="333333"/>
                <w:sz w:val="17"/>
              </w:rPr>
              <w:t>ng gi</w:t>
            </w:r>
            <w:r>
              <w:rPr>
                <w:rFonts w:ascii="Arial" w:hAnsi="Arial"/>
                <w:color w:val="333333"/>
                <w:sz w:val="17"/>
              </w:rPr>
              <w:t>ớ</w:t>
            </w:r>
            <w:r>
              <w:rPr>
                <w:rFonts w:ascii="Arial" w:hAnsi="Arial"/>
                <w:color w:val="333333"/>
                <w:sz w:val="17"/>
              </w:rPr>
              <w:t>i h</w:t>
            </w:r>
            <w:r>
              <w:rPr>
                <w:rFonts w:ascii="Arial" w:hAnsi="Arial"/>
                <w:color w:val="333333"/>
                <w:sz w:val="17"/>
              </w:rPr>
              <w:t>ạ</w:t>
            </w:r>
            <w:r>
              <w:rPr>
                <w:rFonts w:ascii="Arial" w:hAnsi="Arial"/>
                <w:color w:val="333333"/>
                <w:sz w:val="17"/>
              </w:rPr>
              <w:t>n tương ph</w:t>
            </w:r>
            <w:r>
              <w:rPr>
                <w:rFonts w:ascii="Arial" w:hAnsi="Arial"/>
                <w:color w:val="333333"/>
                <w:sz w:val="17"/>
              </w:rPr>
              <w:t>ả</w:t>
            </w:r>
            <w:r>
              <w:rPr>
                <w:rFonts w:ascii="Arial" w:hAnsi="Arial"/>
                <w:color w:val="333333"/>
                <w:sz w:val="17"/>
              </w:rPr>
              <w:t>n (clip limit = 2.0).</w:t>
            </w:r>
          </w:p>
        </w:tc>
        <w:tc>
          <w:tcPr>
            <w:tcW w:w="1656"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color w:val="333333"/>
                <w:sz w:val="17"/>
              </w:rPr>
              <w:t>Ả</w:t>
            </w:r>
            <w:r>
              <w:rPr>
                <w:rFonts w:ascii="Arial" w:hAnsi="Arial"/>
                <w:color w:val="333333"/>
                <w:sz w:val="17"/>
              </w:rPr>
              <w:t>nh th</w:t>
            </w:r>
            <w:r>
              <w:rPr>
                <w:rFonts w:ascii="Arial" w:hAnsi="Arial"/>
                <w:color w:val="333333"/>
                <w:sz w:val="17"/>
              </w:rPr>
              <w:t>ờ</w:t>
            </w:r>
            <w:r>
              <w:rPr>
                <w:rFonts w:ascii="Arial" w:hAnsi="Arial"/>
                <w:color w:val="333333"/>
                <w:sz w:val="17"/>
              </w:rPr>
              <w:t>i ti</w:t>
            </w:r>
            <w:r>
              <w:rPr>
                <w:rFonts w:ascii="Arial" w:hAnsi="Arial"/>
                <w:color w:val="333333"/>
                <w:sz w:val="17"/>
              </w:rPr>
              <w:t>ế</w:t>
            </w:r>
            <w:r>
              <w:rPr>
                <w:rFonts w:ascii="Arial" w:hAnsi="Arial"/>
                <w:color w:val="333333"/>
                <w:sz w:val="17"/>
              </w:rPr>
              <w:t>t ngo</w:t>
            </w:r>
            <w:r>
              <w:rPr>
                <w:rFonts w:ascii="Arial" w:hAnsi="Arial"/>
                <w:color w:val="333333"/>
                <w:sz w:val="17"/>
              </w:rPr>
              <w:t>ạ</w:t>
            </w:r>
            <w:r>
              <w:rPr>
                <w:rFonts w:ascii="Arial" w:hAnsi="Arial"/>
                <w:color w:val="333333"/>
                <w:sz w:val="17"/>
              </w:rPr>
              <w:t>i tuy</w:t>
            </w:r>
            <w:r>
              <w:rPr>
                <w:rFonts w:ascii="Arial" w:hAnsi="Arial"/>
                <w:color w:val="333333"/>
                <w:sz w:val="17"/>
              </w:rPr>
              <w:t>ế</w:t>
            </w:r>
            <w:r>
              <w:rPr>
                <w:rFonts w:ascii="Arial" w:hAnsi="Arial"/>
                <w:color w:val="333333"/>
                <w:sz w:val="17"/>
              </w:rPr>
              <w:t>n (night chi</w:t>
            </w:r>
            <w:r>
              <w:rPr>
                <w:rFonts w:ascii="Arial" w:hAnsi="Arial"/>
                <w:color w:val="333333"/>
                <w:sz w:val="17"/>
              </w:rPr>
              <w:t>ế</w:t>
            </w:r>
            <w:r>
              <w:rPr>
                <w:rFonts w:ascii="Arial" w:hAnsi="Arial"/>
                <w:color w:val="333333"/>
                <w:sz w:val="17"/>
              </w:rPr>
              <w:t>m 10%, rain chi</w:t>
            </w:r>
            <w:r>
              <w:rPr>
                <w:rFonts w:ascii="Arial" w:hAnsi="Arial"/>
                <w:color w:val="333333"/>
                <w:sz w:val="17"/>
              </w:rPr>
              <w:t>ế</w:t>
            </w:r>
            <w:r>
              <w:rPr>
                <w:rFonts w:ascii="Arial" w:hAnsi="Arial"/>
                <w:color w:val="333333"/>
                <w:sz w:val="17"/>
              </w:rPr>
              <w:t>m 10%) làm m</w:t>
            </w:r>
            <w:r>
              <w:rPr>
                <w:rFonts w:ascii="Arial" w:hAnsi="Arial"/>
                <w:color w:val="333333"/>
                <w:sz w:val="17"/>
              </w:rPr>
              <w:t>ờ</w:t>
            </w:r>
            <w:r>
              <w:rPr>
                <w:rFonts w:ascii="Arial" w:hAnsi="Arial"/>
                <w:color w:val="333333"/>
                <w:sz w:val="17"/>
              </w:rPr>
              <w:t xml:space="preserve"> biên </w:t>
            </w:r>
            <w:r>
              <w:rPr>
                <w:rFonts w:ascii="Arial" w:hAnsi="Arial"/>
                <w:color w:val="333333"/>
                <w:sz w:val="17"/>
              </w:rPr>
              <w:t>d</w:t>
            </w:r>
            <w:r>
              <w:rPr>
                <w:rFonts w:ascii="Arial" w:hAnsi="Arial"/>
                <w:color w:val="333333"/>
                <w:sz w:val="17"/>
              </w:rPr>
              <w:t>ạ</w:t>
            </w:r>
            <w:r>
              <w:rPr>
                <w:rFonts w:ascii="Arial" w:hAnsi="Arial"/>
                <w:color w:val="333333"/>
                <w:sz w:val="17"/>
              </w:rPr>
              <w:t>ng xe t</w:t>
            </w:r>
            <w:r>
              <w:rPr>
                <w:rFonts w:ascii="Arial" w:hAnsi="Arial"/>
                <w:color w:val="333333"/>
                <w:sz w:val="17"/>
              </w:rPr>
              <w:t>ả</w:t>
            </w:r>
            <w:r>
              <w:rPr>
                <w:rFonts w:ascii="Arial" w:hAnsi="Arial"/>
                <w:color w:val="333333"/>
                <w:sz w:val="17"/>
              </w:rPr>
              <w:t>i c</w:t>
            </w:r>
            <w:r>
              <w:rPr>
                <w:rFonts w:ascii="Arial" w:hAnsi="Arial"/>
                <w:color w:val="333333"/>
                <w:sz w:val="17"/>
              </w:rPr>
              <w:t>ủ</w:t>
            </w:r>
            <w:r>
              <w:rPr>
                <w:rFonts w:ascii="Arial" w:hAnsi="Arial"/>
                <w:color w:val="333333"/>
                <w:sz w:val="17"/>
              </w:rPr>
              <w:t>a Truck (YOLO nh</w:t>
            </w:r>
            <w:r>
              <w:rPr>
                <w:rFonts w:ascii="Arial" w:hAnsi="Arial"/>
                <w:color w:val="333333"/>
                <w:sz w:val="17"/>
              </w:rPr>
              <w:t>ầ</w:t>
            </w:r>
            <w:r>
              <w:rPr>
                <w:rFonts w:ascii="Arial" w:hAnsi="Arial"/>
                <w:color w:val="333333"/>
                <w:sz w:val="17"/>
              </w:rPr>
              <w:t>m 37 car, 15 bus).</w:t>
            </w:r>
          </w:p>
        </w:tc>
        <w:tc>
          <w:tcPr>
            <w:tcW w:w="1944"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color w:val="333333"/>
                <w:sz w:val="17"/>
              </w:rPr>
              <w:t>Tăng cư</w:t>
            </w:r>
            <w:r>
              <w:rPr>
                <w:rFonts w:ascii="Arial" w:hAnsi="Arial"/>
                <w:color w:val="333333"/>
                <w:sz w:val="17"/>
              </w:rPr>
              <w:t>ờ</w:t>
            </w:r>
            <w:r>
              <w:rPr>
                <w:rFonts w:ascii="Arial" w:hAnsi="Arial"/>
                <w:color w:val="333333"/>
                <w:sz w:val="17"/>
              </w:rPr>
              <w:t>ng đ</w:t>
            </w:r>
            <w:r>
              <w:rPr>
                <w:rFonts w:ascii="Arial" w:hAnsi="Arial"/>
                <w:color w:val="333333"/>
                <w:sz w:val="17"/>
              </w:rPr>
              <w:t>ộ</w:t>
            </w:r>
            <w:r>
              <w:rPr>
                <w:rFonts w:ascii="Arial" w:hAnsi="Arial"/>
                <w:color w:val="333333"/>
                <w:sz w:val="17"/>
              </w:rPr>
              <w:t xml:space="preserve"> tương ph</w:t>
            </w:r>
            <w:r>
              <w:rPr>
                <w:rFonts w:ascii="Arial" w:hAnsi="Arial"/>
                <w:color w:val="333333"/>
                <w:sz w:val="17"/>
              </w:rPr>
              <w:t>ả</w:t>
            </w:r>
            <w:r>
              <w:rPr>
                <w:rFonts w:ascii="Arial" w:hAnsi="Arial"/>
                <w:color w:val="333333"/>
                <w:sz w:val="17"/>
              </w:rPr>
              <w:t>n c</w:t>
            </w:r>
            <w:r>
              <w:rPr>
                <w:rFonts w:ascii="Arial" w:hAnsi="Arial"/>
                <w:color w:val="333333"/>
                <w:sz w:val="17"/>
              </w:rPr>
              <w:t>ụ</w:t>
            </w:r>
            <w:r>
              <w:rPr>
                <w:rFonts w:ascii="Arial" w:hAnsi="Arial"/>
                <w:color w:val="333333"/>
                <w:sz w:val="17"/>
              </w:rPr>
              <w:t>c b</w:t>
            </w:r>
            <w:r>
              <w:rPr>
                <w:rFonts w:ascii="Arial" w:hAnsi="Arial"/>
                <w:color w:val="333333"/>
                <w:sz w:val="17"/>
              </w:rPr>
              <w:t>ộ</w:t>
            </w:r>
            <w:r>
              <w:rPr>
                <w:rFonts w:ascii="Arial" w:hAnsi="Arial"/>
                <w:color w:val="333333"/>
                <w:sz w:val="17"/>
              </w:rPr>
              <w:t xml:space="preserve"> mà không gây cháy sáng hay khu</w:t>
            </w:r>
            <w:r>
              <w:rPr>
                <w:rFonts w:ascii="Arial" w:hAnsi="Arial"/>
                <w:color w:val="333333"/>
                <w:sz w:val="17"/>
              </w:rPr>
              <w:t>ế</w:t>
            </w:r>
            <w:r>
              <w:rPr>
                <w:rFonts w:ascii="Arial" w:hAnsi="Arial"/>
                <w:color w:val="333333"/>
                <w:sz w:val="17"/>
              </w:rPr>
              <w:t>ch đ</w:t>
            </w:r>
            <w:r>
              <w:rPr>
                <w:rFonts w:ascii="Arial" w:hAnsi="Arial"/>
                <w:color w:val="333333"/>
                <w:sz w:val="17"/>
              </w:rPr>
              <w:t>ạ</w:t>
            </w:r>
            <w:r>
              <w:rPr>
                <w:rFonts w:ascii="Arial" w:hAnsi="Arial"/>
                <w:color w:val="333333"/>
                <w:sz w:val="17"/>
              </w:rPr>
              <w:t>i nhi</w:t>
            </w:r>
            <w:r>
              <w:rPr>
                <w:rFonts w:ascii="Arial" w:hAnsi="Arial"/>
                <w:color w:val="333333"/>
                <w:sz w:val="17"/>
              </w:rPr>
              <w:t>ễ</w:t>
            </w:r>
            <w:r>
              <w:rPr>
                <w:rFonts w:ascii="Arial" w:hAnsi="Arial"/>
                <w:color w:val="333333"/>
                <w:sz w:val="17"/>
              </w:rPr>
              <w:t>u h</w:t>
            </w:r>
            <w:r>
              <w:rPr>
                <w:rFonts w:ascii="Arial" w:hAnsi="Arial"/>
                <w:color w:val="333333"/>
                <w:sz w:val="17"/>
              </w:rPr>
              <w:t>ạ</w:t>
            </w:r>
            <w:r>
              <w:rPr>
                <w:rFonts w:ascii="Arial" w:hAnsi="Arial"/>
                <w:color w:val="333333"/>
                <w:sz w:val="17"/>
              </w:rPr>
              <w:t>t. Giúp làm n</w:t>
            </w:r>
            <w:r>
              <w:rPr>
                <w:rFonts w:ascii="Arial" w:hAnsi="Arial"/>
                <w:color w:val="333333"/>
                <w:sz w:val="17"/>
              </w:rPr>
              <w:t>ổ</w:t>
            </w:r>
            <w:r>
              <w:rPr>
                <w:rFonts w:ascii="Arial" w:hAnsi="Arial"/>
                <w:color w:val="333333"/>
                <w:sz w:val="17"/>
              </w:rPr>
              <w:t>i rõ biên c</w:t>
            </w:r>
            <w:r>
              <w:rPr>
                <w:rFonts w:ascii="Arial" w:hAnsi="Arial"/>
                <w:color w:val="333333"/>
                <w:sz w:val="17"/>
              </w:rPr>
              <w:t>ủ</w:t>
            </w:r>
            <w:r>
              <w:rPr>
                <w:rFonts w:ascii="Arial" w:hAnsi="Arial"/>
                <w:color w:val="333333"/>
                <w:sz w:val="17"/>
              </w:rPr>
              <w:t>a xe t</w:t>
            </w:r>
            <w:r>
              <w:rPr>
                <w:rFonts w:ascii="Arial" w:hAnsi="Arial"/>
                <w:color w:val="333333"/>
                <w:sz w:val="17"/>
              </w:rPr>
              <w:t>ả</w:t>
            </w:r>
            <w:r>
              <w:rPr>
                <w:rFonts w:ascii="Arial" w:hAnsi="Arial"/>
                <w:color w:val="333333"/>
                <w:sz w:val="17"/>
              </w:rPr>
              <w:t>i trong bóng t</w:t>
            </w:r>
            <w:r>
              <w:rPr>
                <w:rFonts w:ascii="Arial" w:hAnsi="Arial"/>
                <w:color w:val="333333"/>
                <w:sz w:val="17"/>
              </w:rPr>
              <w:t>ố</w:t>
            </w:r>
            <w:r>
              <w:rPr>
                <w:rFonts w:ascii="Arial" w:hAnsi="Arial"/>
                <w:color w:val="333333"/>
                <w:sz w:val="17"/>
              </w:rPr>
              <w:t>i.</w:t>
            </w:r>
          </w:p>
        </w:tc>
      </w:tr>
      <w:tr w:rsidR="006D10F5">
        <w:trPr>
          <w:jc w:val="center"/>
        </w:trPr>
        <w:tc>
          <w:tcPr>
            <w:tcW w:w="504" w:type="dxa"/>
            <w:shd w:val="clear" w:color="auto" w:fill="FFFFFF"/>
            <w:tcMar>
              <w:top w:w="100" w:type="dxa"/>
              <w:left w:w="40" w:type="dxa"/>
              <w:bottom w:w="100" w:type="dxa"/>
              <w:right w:w="40" w:type="dxa"/>
            </w:tcMar>
            <w:vAlign w:val="center"/>
          </w:tcPr>
          <w:p w:rsidR="006D10F5" w:rsidRDefault="00875B57">
            <w:pPr>
              <w:spacing w:after="40"/>
              <w:jc w:val="center"/>
            </w:pPr>
            <w:r>
              <w:rPr>
                <w:rFonts w:ascii="Arial" w:hAnsi="Arial"/>
                <w:b/>
                <w:color w:val="1B365D"/>
                <w:sz w:val="17"/>
              </w:rPr>
              <w:t>3</w:t>
            </w:r>
          </w:p>
        </w:tc>
        <w:tc>
          <w:tcPr>
            <w:tcW w:w="1368" w:type="dxa"/>
            <w:shd w:val="clear" w:color="auto" w:fill="FFFFFF"/>
            <w:tcMar>
              <w:top w:w="100" w:type="dxa"/>
              <w:left w:w="40" w:type="dxa"/>
              <w:bottom w:w="100" w:type="dxa"/>
              <w:right w:w="40" w:type="dxa"/>
            </w:tcMar>
            <w:vAlign w:val="center"/>
          </w:tcPr>
          <w:p w:rsidR="006D10F5" w:rsidRDefault="00875B57">
            <w:pPr>
              <w:spacing w:after="40"/>
              <w:jc w:val="center"/>
            </w:pPr>
            <w:r>
              <w:rPr>
                <w:rFonts w:ascii="Arial" w:hAnsi="Arial"/>
                <w:b/>
                <w:color w:val="A02828"/>
                <w:sz w:val="17"/>
              </w:rPr>
              <w:t>Trong Train</w:t>
            </w:r>
            <w:r>
              <w:rPr>
                <w:rFonts w:ascii="Arial" w:hAnsi="Arial"/>
                <w:b/>
                <w:color w:val="A02828"/>
                <w:sz w:val="17"/>
              </w:rPr>
              <w:br/>
              <w:t>(Hàm Loss)</w:t>
            </w:r>
          </w:p>
        </w:tc>
        <w:tc>
          <w:tcPr>
            <w:tcW w:w="1800"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b/>
                <w:color w:val="1B365D"/>
                <w:sz w:val="17"/>
              </w:rPr>
              <w:t>Class-Balanced Focal Loss</w:t>
            </w:r>
          </w:p>
        </w:tc>
        <w:tc>
          <w:tcPr>
            <w:tcW w:w="2088"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Thay th</w:t>
            </w:r>
            <w:r>
              <w:rPr>
                <w:rFonts w:ascii="Arial" w:hAnsi="Arial"/>
                <w:color w:val="333333"/>
                <w:sz w:val="17"/>
              </w:rPr>
              <w:t>ế</w:t>
            </w:r>
            <w:r>
              <w:rPr>
                <w:rFonts w:ascii="Arial" w:hAnsi="Arial"/>
                <w:color w:val="333333"/>
                <w:sz w:val="17"/>
              </w:rPr>
              <w:t xml:space="preserve"> Cross-Entropy </w:t>
            </w:r>
            <w:r>
              <w:rPr>
                <w:rFonts w:ascii="Arial" w:hAnsi="Arial"/>
                <w:color w:val="333333"/>
                <w:sz w:val="17"/>
              </w:rPr>
              <w:t>b</w:t>
            </w:r>
            <w:r>
              <w:rPr>
                <w:rFonts w:ascii="Arial" w:hAnsi="Arial"/>
                <w:color w:val="333333"/>
                <w:sz w:val="17"/>
              </w:rPr>
              <w:t>ằ</w:t>
            </w:r>
            <w:r>
              <w:rPr>
                <w:rFonts w:ascii="Arial" w:hAnsi="Arial"/>
                <w:color w:val="333333"/>
                <w:sz w:val="17"/>
              </w:rPr>
              <w:t>ng Focal Loss k</w:t>
            </w:r>
            <w:r>
              <w:rPr>
                <w:rFonts w:ascii="Arial" w:hAnsi="Arial"/>
                <w:color w:val="333333"/>
                <w:sz w:val="17"/>
              </w:rPr>
              <w:t>ế</w:t>
            </w:r>
            <w:r>
              <w:rPr>
                <w:rFonts w:ascii="Arial" w:hAnsi="Arial"/>
                <w:color w:val="333333"/>
                <w:sz w:val="17"/>
              </w:rPr>
              <w:t>t h</w:t>
            </w:r>
            <w:r>
              <w:rPr>
                <w:rFonts w:ascii="Arial" w:hAnsi="Arial"/>
                <w:color w:val="333333"/>
                <w:sz w:val="17"/>
              </w:rPr>
              <w:t>ợ</w:t>
            </w:r>
            <w:r>
              <w:rPr>
                <w:rFonts w:ascii="Arial" w:hAnsi="Arial"/>
                <w:color w:val="333333"/>
                <w:sz w:val="17"/>
              </w:rPr>
              <w:t>p tr</w:t>
            </w:r>
            <w:r>
              <w:rPr>
                <w:rFonts w:ascii="Arial" w:hAnsi="Arial"/>
                <w:color w:val="333333"/>
                <w:sz w:val="17"/>
              </w:rPr>
              <w:t>ọ</w:t>
            </w:r>
            <w:r>
              <w:rPr>
                <w:rFonts w:ascii="Arial" w:hAnsi="Arial"/>
                <w:color w:val="333333"/>
                <w:sz w:val="17"/>
              </w:rPr>
              <w:t>ng s</w:t>
            </w:r>
            <w:r>
              <w:rPr>
                <w:rFonts w:ascii="Arial" w:hAnsi="Arial"/>
                <w:color w:val="333333"/>
                <w:sz w:val="17"/>
              </w:rPr>
              <w:t>ố</w:t>
            </w:r>
            <w:r>
              <w:rPr>
                <w:rFonts w:ascii="Arial" w:hAnsi="Arial"/>
                <w:color w:val="333333"/>
                <w:sz w:val="17"/>
              </w:rPr>
              <w:t xml:space="preserve"> ngh</w:t>
            </w:r>
            <w:r>
              <w:rPr>
                <w:rFonts w:ascii="Arial" w:hAnsi="Arial"/>
                <w:color w:val="333333"/>
                <w:sz w:val="17"/>
              </w:rPr>
              <w:t>ị</w:t>
            </w:r>
            <w:r>
              <w:rPr>
                <w:rFonts w:ascii="Arial" w:hAnsi="Arial"/>
                <w:color w:val="333333"/>
                <w:sz w:val="17"/>
              </w:rPr>
              <w:t>ch đ</w:t>
            </w:r>
            <w:r>
              <w:rPr>
                <w:rFonts w:ascii="Arial" w:hAnsi="Arial"/>
                <w:color w:val="333333"/>
                <w:sz w:val="17"/>
              </w:rPr>
              <w:t>ả</w:t>
            </w:r>
            <w:r>
              <w:rPr>
                <w:rFonts w:ascii="Arial" w:hAnsi="Arial"/>
                <w:color w:val="333333"/>
                <w:sz w:val="17"/>
              </w:rPr>
              <w:t>o m</w:t>
            </w:r>
            <w:r>
              <w:rPr>
                <w:rFonts w:ascii="Arial" w:hAnsi="Arial"/>
                <w:color w:val="333333"/>
                <w:sz w:val="17"/>
              </w:rPr>
              <w:t>ẫ</w:t>
            </w:r>
            <w:r>
              <w:rPr>
                <w:rFonts w:ascii="Arial" w:hAnsi="Arial"/>
                <w:color w:val="333333"/>
                <w:sz w:val="17"/>
              </w:rPr>
              <w:t>u hi</w:t>
            </w:r>
            <w:r>
              <w:rPr>
                <w:rFonts w:ascii="Arial" w:hAnsi="Arial"/>
                <w:color w:val="333333"/>
                <w:sz w:val="17"/>
              </w:rPr>
              <w:t>ệ</w:t>
            </w:r>
            <w:r>
              <w:rPr>
                <w:rFonts w:ascii="Arial" w:hAnsi="Arial"/>
                <w:color w:val="333333"/>
                <w:sz w:val="17"/>
              </w:rPr>
              <w:t>u d</w:t>
            </w:r>
            <w:r>
              <w:rPr>
                <w:rFonts w:ascii="Arial" w:hAnsi="Arial"/>
                <w:color w:val="333333"/>
                <w:sz w:val="17"/>
              </w:rPr>
              <w:t>ụ</w:t>
            </w:r>
            <w:r>
              <w:rPr>
                <w:rFonts w:ascii="Arial" w:hAnsi="Arial"/>
                <w:color w:val="333333"/>
                <w:sz w:val="17"/>
              </w:rPr>
              <w:t>ng: W_i = (1 - β) / (1 - β^{n_i})</w:t>
            </w:r>
          </w:p>
        </w:tc>
        <w:tc>
          <w:tcPr>
            <w:tcW w:w="1656"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L</w:t>
            </w:r>
            <w:r>
              <w:rPr>
                <w:rFonts w:ascii="Arial" w:hAnsi="Arial"/>
                <w:color w:val="333333"/>
                <w:sz w:val="17"/>
              </w:rPr>
              <w:t>ớ</w:t>
            </w:r>
            <w:r>
              <w:rPr>
                <w:rFonts w:ascii="Arial" w:hAnsi="Arial"/>
                <w:color w:val="333333"/>
                <w:sz w:val="17"/>
              </w:rPr>
              <w:t>p taxi (91 m</w:t>
            </w:r>
            <w:r>
              <w:rPr>
                <w:rFonts w:ascii="Arial" w:hAnsi="Arial"/>
                <w:color w:val="333333"/>
                <w:sz w:val="17"/>
              </w:rPr>
              <w:t>ẫ</w:t>
            </w:r>
            <w:r>
              <w:rPr>
                <w:rFonts w:ascii="Arial" w:hAnsi="Arial"/>
                <w:color w:val="333333"/>
                <w:sz w:val="17"/>
              </w:rPr>
              <w:t>u), helicopter (67 m</w:t>
            </w:r>
            <w:r>
              <w:rPr>
                <w:rFonts w:ascii="Arial" w:hAnsi="Arial"/>
                <w:color w:val="333333"/>
                <w:sz w:val="17"/>
              </w:rPr>
              <w:t>ẫ</w:t>
            </w:r>
            <w:r>
              <w:rPr>
                <w:rFonts w:ascii="Arial" w:hAnsi="Arial"/>
                <w:color w:val="333333"/>
                <w:sz w:val="17"/>
              </w:rPr>
              <w:t>u) b</w:t>
            </w:r>
            <w:r>
              <w:rPr>
                <w:rFonts w:ascii="Arial" w:hAnsi="Arial"/>
                <w:color w:val="333333"/>
                <w:sz w:val="17"/>
              </w:rPr>
              <w:t>ị</w:t>
            </w:r>
            <w:r>
              <w:rPr>
                <w:rFonts w:ascii="Arial" w:hAnsi="Arial"/>
                <w:color w:val="333333"/>
                <w:sz w:val="17"/>
              </w:rPr>
              <w:t xml:space="preserve"> thiên l</w:t>
            </w:r>
            <w:r>
              <w:rPr>
                <w:rFonts w:ascii="Arial" w:hAnsi="Arial"/>
                <w:color w:val="333333"/>
                <w:sz w:val="17"/>
              </w:rPr>
              <w:t>ệ</w:t>
            </w:r>
            <w:r>
              <w:rPr>
                <w:rFonts w:ascii="Arial" w:hAnsi="Arial"/>
                <w:color w:val="333333"/>
                <w:sz w:val="17"/>
              </w:rPr>
              <w:t>ch nghiêm tr</w:t>
            </w:r>
            <w:r>
              <w:rPr>
                <w:rFonts w:ascii="Arial" w:hAnsi="Arial"/>
                <w:color w:val="333333"/>
                <w:sz w:val="17"/>
              </w:rPr>
              <w:t>ọ</w:t>
            </w:r>
            <w:r>
              <w:rPr>
                <w:rFonts w:ascii="Arial" w:hAnsi="Arial"/>
                <w:color w:val="333333"/>
                <w:sz w:val="17"/>
              </w:rPr>
              <w:t>ng v</w:t>
            </w:r>
            <w:r>
              <w:rPr>
                <w:rFonts w:ascii="Arial" w:hAnsi="Arial"/>
                <w:color w:val="333333"/>
                <w:sz w:val="17"/>
              </w:rPr>
              <w:t>ề</w:t>
            </w:r>
            <w:r>
              <w:rPr>
                <w:rFonts w:ascii="Arial" w:hAnsi="Arial"/>
                <w:color w:val="333333"/>
                <w:sz w:val="17"/>
              </w:rPr>
              <w:t xml:space="preserve"> l</w:t>
            </w:r>
            <w:r>
              <w:rPr>
                <w:rFonts w:ascii="Arial" w:hAnsi="Arial"/>
                <w:color w:val="333333"/>
                <w:sz w:val="17"/>
              </w:rPr>
              <w:t>ớ</w:t>
            </w:r>
            <w:r>
              <w:rPr>
                <w:rFonts w:ascii="Arial" w:hAnsi="Arial"/>
                <w:color w:val="333333"/>
                <w:sz w:val="17"/>
              </w:rPr>
              <w:t>p đa s</w:t>
            </w:r>
            <w:r>
              <w:rPr>
                <w:rFonts w:ascii="Arial" w:hAnsi="Arial"/>
                <w:color w:val="333333"/>
                <w:sz w:val="17"/>
              </w:rPr>
              <w:t>ố</w:t>
            </w:r>
            <w:r>
              <w:rPr>
                <w:rFonts w:ascii="Arial" w:hAnsi="Arial"/>
                <w:color w:val="333333"/>
                <w:sz w:val="17"/>
              </w:rPr>
              <w:t xml:space="preserve"> boat (890 m</w:t>
            </w:r>
            <w:r>
              <w:rPr>
                <w:rFonts w:ascii="Arial" w:hAnsi="Arial"/>
                <w:color w:val="333333"/>
                <w:sz w:val="17"/>
              </w:rPr>
              <w:t>ẫ</w:t>
            </w:r>
            <w:r>
              <w:rPr>
                <w:rFonts w:ascii="Arial" w:hAnsi="Arial"/>
                <w:color w:val="333333"/>
                <w:sz w:val="17"/>
              </w:rPr>
              <w:t>u) và car (854 m</w:t>
            </w:r>
            <w:r>
              <w:rPr>
                <w:rFonts w:ascii="Arial" w:hAnsi="Arial"/>
                <w:color w:val="333333"/>
                <w:sz w:val="17"/>
              </w:rPr>
              <w:t>ẫ</w:t>
            </w:r>
            <w:r>
              <w:rPr>
                <w:rFonts w:ascii="Arial" w:hAnsi="Arial"/>
                <w:color w:val="333333"/>
                <w:sz w:val="17"/>
              </w:rPr>
              <w:t>u).</w:t>
            </w:r>
          </w:p>
        </w:tc>
        <w:tc>
          <w:tcPr>
            <w:tcW w:w="1944"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Focal Loss h</w:t>
            </w:r>
            <w:r>
              <w:rPr>
                <w:rFonts w:ascii="Arial" w:hAnsi="Arial"/>
                <w:color w:val="333333"/>
                <w:sz w:val="17"/>
              </w:rPr>
              <w:t>ạ</w:t>
            </w:r>
            <w:r>
              <w:rPr>
                <w:rFonts w:ascii="Arial" w:hAnsi="Arial"/>
                <w:color w:val="333333"/>
                <w:sz w:val="17"/>
              </w:rPr>
              <w:t xml:space="preserve"> tr</w:t>
            </w:r>
            <w:r>
              <w:rPr>
                <w:rFonts w:ascii="Arial" w:hAnsi="Arial"/>
                <w:color w:val="333333"/>
                <w:sz w:val="17"/>
              </w:rPr>
              <w:t>ọ</w:t>
            </w:r>
            <w:r>
              <w:rPr>
                <w:rFonts w:ascii="Arial" w:hAnsi="Arial"/>
                <w:color w:val="333333"/>
                <w:sz w:val="17"/>
              </w:rPr>
              <w:t>ng s</w:t>
            </w:r>
            <w:r>
              <w:rPr>
                <w:rFonts w:ascii="Arial" w:hAnsi="Arial"/>
                <w:color w:val="333333"/>
                <w:sz w:val="17"/>
              </w:rPr>
              <w:t>ố</w:t>
            </w:r>
            <w:r>
              <w:rPr>
                <w:rFonts w:ascii="Arial" w:hAnsi="Arial"/>
                <w:color w:val="333333"/>
                <w:sz w:val="17"/>
              </w:rPr>
              <w:t xml:space="preserve"> c</w:t>
            </w:r>
            <w:r>
              <w:rPr>
                <w:rFonts w:ascii="Arial" w:hAnsi="Arial"/>
                <w:color w:val="333333"/>
                <w:sz w:val="17"/>
              </w:rPr>
              <w:t>ủ</w:t>
            </w:r>
            <w:r>
              <w:rPr>
                <w:rFonts w:ascii="Arial" w:hAnsi="Arial"/>
                <w:color w:val="333333"/>
                <w:sz w:val="17"/>
              </w:rPr>
              <w:t>a m</w:t>
            </w:r>
            <w:r>
              <w:rPr>
                <w:rFonts w:ascii="Arial" w:hAnsi="Arial"/>
                <w:color w:val="333333"/>
                <w:sz w:val="17"/>
              </w:rPr>
              <w:t>ẫ</w:t>
            </w:r>
            <w:r>
              <w:rPr>
                <w:rFonts w:ascii="Arial" w:hAnsi="Arial"/>
                <w:color w:val="333333"/>
                <w:sz w:val="17"/>
              </w:rPr>
              <w:t>u d</w:t>
            </w:r>
            <w:r>
              <w:rPr>
                <w:rFonts w:ascii="Arial" w:hAnsi="Arial"/>
                <w:color w:val="333333"/>
                <w:sz w:val="17"/>
              </w:rPr>
              <w:t>ễ</w:t>
            </w:r>
            <w:r>
              <w:rPr>
                <w:rFonts w:ascii="Arial" w:hAnsi="Arial"/>
                <w:color w:val="333333"/>
                <w:sz w:val="17"/>
              </w:rPr>
              <w:t xml:space="preserve"> (Boat, Car), tăng gra</w:t>
            </w:r>
            <w:r>
              <w:rPr>
                <w:rFonts w:ascii="Arial" w:hAnsi="Arial"/>
                <w:color w:val="333333"/>
                <w:sz w:val="17"/>
              </w:rPr>
              <w:t>dient m</w:t>
            </w:r>
            <w:r>
              <w:rPr>
                <w:rFonts w:ascii="Arial" w:hAnsi="Arial"/>
                <w:color w:val="333333"/>
                <w:sz w:val="17"/>
              </w:rPr>
              <w:t>ẫ</w:t>
            </w:r>
            <w:r>
              <w:rPr>
                <w:rFonts w:ascii="Arial" w:hAnsi="Arial"/>
                <w:color w:val="333333"/>
                <w:sz w:val="17"/>
              </w:rPr>
              <w:t>u sai. Class-Balanced Weighting đ</w:t>
            </w:r>
            <w:r>
              <w:rPr>
                <w:rFonts w:ascii="Arial" w:hAnsi="Arial"/>
                <w:color w:val="333333"/>
                <w:sz w:val="17"/>
              </w:rPr>
              <w:t>ị</w:t>
            </w:r>
            <w:r>
              <w:rPr>
                <w:rFonts w:ascii="Arial" w:hAnsi="Arial"/>
                <w:color w:val="333333"/>
                <w:sz w:val="17"/>
              </w:rPr>
              <w:t>nh hình l</w:t>
            </w:r>
            <w:r>
              <w:rPr>
                <w:rFonts w:ascii="Arial" w:hAnsi="Arial"/>
                <w:color w:val="333333"/>
                <w:sz w:val="17"/>
              </w:rPr>
              <w:t>ạ</w:t>
            </w:r>
            <w:r>
              <w:rPr>
                <w:rFonts w:ascii="Arial" w:hAnsi="Arial"/>
                <w:color w:val="333333"/>
                <w:sz w:val="17"/>
              </w:rPr>
              <w:t>i không gian t</w:t>
            </w:r>
            <w:r>
              <w:rPr>
                <w:rFonts w:ascii="Arial" w:hAnsi="Arial"/>
                <w:color w:val="333333"/>
                <w:sz w:val="17"/>
              </w:rPr>
              <w:t>ố</w:t>
            </w:r>
            <w:r>
              <w:rPr>
                <w:rFonts w:ascii="Arial" w:hAnsi="Arial"/>
                <w:color w:val="333333"/>
                <w:sz w:val="17"/>
              </w:rPr>
              <w:t>i ưu cho l</w:t>
            </w:r>
            <w:r>
              <w:rPr>
                <w:rFonts w:ascii="Arial" w:hAnsi="Arial"/>
                <w:color w:val="333333"/>
                <w:sz w:val="17"/>
              </w:rPr>
              <w:t>ớ</w:t>
            </w:r>
            <w:r>
              <w:rPr>
                <w:rFonts w:ascii="Arial" w:hAnsi="Arial"/>
                <w:color w:val="333333"/>
                <w:sz w:val="17"/>
              </w:rPr>
              <w:t>p thi</w:t>
            </w:r>
            <w:r>
              <w:rPr>
                <w:rFonts w:ascii="Arial" w:hAnsi="Arial"/>
                <w:color w:val="333333"/>
                <w:sz w:val="17"/>
              </w:rPr>
              <w:t>ể</w:t>
            </w:r>
            <w:r>
              <w:rPr>
                <w:rFonts w:ascii="Arial" w:hAnsi="Arial"/>
                <w:color w:val="333333"/>
                <w:sz w:val="17"/>
              </w:rPr>
              <w:t>u s</w:t>
            </w:r>
            <w:r>
              <w:rPr>
                <w:rFonts w:ascii="Arial" w:hAnsi="Arial"/>
                <w:color w:val="333333"/>
                <w:sz w:val="17"/>
              </w:rPr>
              <w:t>ố</w:t>
            </w:r>
            <w:r>
              <w:rPr>
                <w:rFonts w:ascii="Arial" w:hAnsi="Arial"/>
                <w:color w:val="333333"/>
                <w:sz w:val="17"/>
              </w:rPr>
              <w:t>.</w:t>
            </w:r>
          </w:p>
        </w:tc>
      </w:tr>
      <w:tr w:rsidR="006D10F5">
        <w:trPr>
          <w:jc w:val="center"/>
        </w:trPr>
        <w:tc>
          <w:tcPr>
            <w:tcW w:w="504" w:type="dxa"/>
            <w:shd w:val="clear" w:color="auto" w:fill="F9FAFB"/>
            <w:tcMar>
              <w:top w:w="100" w:type="dxa"/>
              <w:left w:w="40" w:type="dxa"/>
              <w:bottom w:w="100" w:type="dxa"/>
              <w:right w:w="40" w:type="dxa"/>
            </w:tcMar>
            <w:vAlign w:val="center"/>
          </w:tcPr>
          <w:p w:rsidR="006D10F5" w:rsidRDefault="00875B57">
            <w:pPr>
              <w:spacing w:after="40"/>
              <w:jc w:val="center"/>
            </w:pPr>
            <w:r>
              <w:rPr>
                <w:rFonts w:ascii="Arial" w:hAnsi="Arial"/>
                <w:b/>
                <w:color w:val="1B365D"/>
                <w:sz w:val="17"/>
              </w:rPr>
              <w:t>4</w:t>
            </w:r>
          </w:p>
        </w:tc>
        <w:tc>
          <w:tcPr>
            <w:tcW w:w="1368" w:type="dxa"/>
            <w:shd w:val="clear" w:color="auto" w:fill="F9FAFB"/>
            <w:tcMar>
              <w:top w:w="100" w:type="dxa"/>
              <w:left w:w="40" w:type="dxa"/>
              <w:bottom w:w="100" w:type="dxa"/>
              <w:right w:w="40" w:type="dxa"/>
            </w:tcMar>
            <w:vAlign w:val="center"/>
          </w:tcPr>
          <w:p w:rsidR="006D10F5" w:rsidRDefault="00875B57">
            <w:pPr>
              <w:spacing w:after="40"/>
              <w:jc w:val="center"/>
            </w:pPr>
            <w:r>
              <w:rPr>
                <w:rFonts w:ascii="Arial" w:hAnsi="Arial"/>
                <w:b/>
                <w:color w:val="A02828"/>
                <w:sz w:val="17"/>
              </w:rPr>
              <w:t>Trong Train</w:t>
            </w:r>
            <w:r>
              <w:rPr>
                <w:rFonts w:ascii="Arial" w:hAnsi="Arial"/>
                <w:b/>
                <w:color w:val="A02828"/>
                <w:sz w:val="17"/>
              </w:rPr>
              <w:br/>
              <w:t>(Augmentation)</w:t>
            </w:r>
          </w:p>
        </w:tc>
        <w:tc>
          <w:tcPr>
            <w:tcW w:w="1800"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b/>
                <w:color w:val="1B365D"/>
                <w:sz w:val="17"/>
              </w:rPr>
              <w:t>ROI-Focused Random Erasing</w:t>
            </w:r>
          </w:p>
        </w:tc>
        <w:tc>
          <w:tcPr>
            <w:tcW w:w="2088"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color w:val="333333"/>
                <w:sz w:val="17"/>
              </w:rPr>
              <w:t>Th</w:t>
            </w:r>
            <w:r>
              <w:rPr>
                <w:rFonts w:ascii="Arial" w:hAnsi="Arial"/>
                <w:color w:val="333333"/>
                <w:sz w:val="17"/>
              </w:rPr>
              <w:t>ự</w:t>
            </w:r>
            <w:r>
              <w:rPr>
                <w:rFonts w:ascii="Arial" w:hAnsi="Arial"/>
                <w:color w:val="333333"/>
                <w:sz w:val="17"/>
              </w:rPr>
              <w:t>c hi</w:t>
            </w:r>
            <w:r>
              <w:rPr>
                <w:rFonts w:ascii="Arial" w:hAnsi="Arial"/>
                <w:color w:val="333333"/>
                <w:sz w:val="17"/>
              </w:rPr>
              <w:t>ệ</w:t>
            </w:r>
            <w:r>
              <w:rPr>
                <w:rFonts w:ascii="Arial" w:hAnsi="Arial"/>
                <w:color w:val="333333"/>
                <w:sz w:val="17"/>
              </w:rPr>
              <w:t>n che khu</w:t>
            </w:r>
            <w:r>
              <w:rPr>
                <w:rFonts w:ascii="Arial" w:hAnsi="Arial"/>
                <w:color w:val="333333"/>
                <w:sz w:val="17"/>
              </w:rPr>
              <w:t>ấ</w:t>
            </w:r>
            <w:r>
              <w:rPr>
                <w:rFonts w:ascii="Arial" w:hAnsi="Arial"/>
                <w:color w:val="333333"/>
                <w:sz w:val="17"/>
              </w:rPr>
              <w:t>t ng</w:t>
            </w:r>
            <w:r>
              <w:rPr>
                <w:rFonts w:ascii="Arial" w:hAnsi="Arial"/>
                <w:color w:val="333333"/>
                <w:sz w:val="17"/>
              </w:rPr>
              <w:t>ẫ</w:t>
            </w:r>
            <w:r>
              <w:rPr>
                <w:rFonts w:ascii="Arial" w:hAnsi="Arial"/>
                <w:color w:val="333333"/>
                <w:sz w:val="17"/>
              </w:rPr>
              <w:t>u nhiên (Random Erasing) gi</w:t>
            </w:r>
            <w:r>
              <w:rPr>
                <w:rFonts w:ascii="Arial" w:hAnsi="Arial"/>
                <w:color w:val="333333"/>
                <w:sz w:val="17"/>
              </w:rPr>
              <w:t>ớ</w:t>
            </w:r>
            <w:r>
              <w:rPr>
                <w:rFonts w:ascii="Arial" w:hAnsi="Arial"/>
                <w:color w:val="333333"/>
                <w:sz w:val="17"/>
              </w:rPr>
              <w:t>i h</w:t>
            </w:r>
            <w:r>
              <w:rPr>
                <w:rFonts w:ascii="Arial" w:hAnsi="Arial"/>
                <w:color w:val="333333"/>
                <w:sz w:val="17"/>
              </w:rPr>
              <w:t>ạ</w:t>
            </w:r>
            <w:r>
              <w:rPr>
                <w:rFonts w:ascii="Arial" w:hAnsi="Arial"/>
                <w:color w:val="333333"/>
                <w:sz w:val="17"/>
              </w:rPr>
              <w:t>n t</w:t>
            </w:r>
            <w:r>
              <w:rPr>
                <w:rFonts w:ascii="Arial" w:hAnsi="Arial"/>
                <w:color w:val="333333"/>
                <w:sz w:val="17"/>
              </w:rPr>
              <w:t>ọ</w:t>
            </w:r>
            <w:r>
              <w:rPr>
                <w:rFonts w:ascii="Arial" w:hAnsi="Arial"/>
                <w:color w:val="333333"/>
                <w:sz w:val="17"/>
              </w:rPr>
              <w:t>a đ</w:t>
            </w:r>
            <w:r>
              <w:rPr>
                <w:rFonts w:ascii="Arial" w:hAnsi="Arial"/>
                <w:color w:val="333333"/>
                <w:sz w:val="17"/>
              </w:rPr>
              <w:t>ộ</w:t>
            </w:r>
            <w:r>
              <w:rPr>
                <w:rFonts w:ascii="Arial" w:hAnsi="Arial"/>
                <w:color w:val="333333"/>
                <w:sz w:val="17"/>
              </w:rPr>
              <w:t xml:space="preserve"> (ch</w:t>
            </w:r>
            <w:r>
              <w:rPr>
                <w:rFonts w:ascii="Arial" w:hAnsi="Arial"/>
                <w:color w:val="333333"/>
                <w:sz w:val="17"/>
              </w:rPr>
              <w:t>ỉ</w:t>
            </w:r>
            <w:r>
              <w:rPr>
                <w:rFonts w:ascii="Arial" w:hAnsi="Arial"/>
                <w:color w:val="333333"/>
                <w:sz w:val="17"/>
              </w:rPr>
              <w:t xml:space="preserve"> áp d</w:t>
            </w:r>
            <w:r>
              <w:rPr>
                <w:rFonts w:ascii="Arial" w:hAnsi="Arial"/>
                <w:color w:val="333333"/>
                <w:sz w:val="17"/>
              </w:rPr>
              <w:t>ụ</w:t>
            </w:r>
            <w:r>
              <w:rPr>
                <w:rFonts w:ascii="Arial" w:hAnsi="Arial"/>
                <w:color w:val="333333"/>
                <w:sz w:val="17"/>
              </w:rPr>
              <w:t xml:space="preserve">ng </w:t>
            </w:r>
            <w:r>
              <w:rPr>
                <w:rFonts w:ascii="Arial" w:hAnsi="Arial"/>
                <w:color w:val="333333"/>
                <w:sz w:val="17"/>
              </w:rPr>
              <w:t>ở</w:t>
            </w:r>
            <w:r>
              <w:rPr>
                <w:rFonts w:ascii="Arial" w:hAnsi="Arial"/>
                <w:color w:val="333333"/>
                <w:sz w:val="17"/>
              </w:rPr>
              <w:t xml:space="preserve"> n</w:t>
            </w:r>
            <w:r>
              <w:rPr>
                <w:rFonts w:ascii="Arial" w:hAnsi="Arial"/>
                <w:color w:val="333333"/>
                <w:sz w:val="17"/>
              </w:rPr>
              <w:t>ử</w:t>
            </w:r>
            <w:r>
              <w:rPr>
                <w:rFonts w:ascii="Arial" w:hAnsi="Arial"/>
                <w:color w:val="333333"/>
                <w:sz w:val="17"/>
              </w:rPr>
              <w:t xml:space="preserve">a trên cabin xe con và xe </w:t>
            </w:r>
            <w:r>
              <w:rPr>
                <w:rFonts w:ascii="Arial" w:hAnsi="Arial"/>
                <w:color w:val="333333"/>
                <w:sz w:val="17"/>
              </w:rPr>
              <w:t>t</w:t>
            </w:r>
            <w:r>
              <w:rPr>
                <w:rFonts w:ascii="Arial" w:hAnsi="Arial"/>
                <w:color w:val="333333"/>
                <w:sz w:val="17"/>
              </w:rPr>
              <w:t>ả</w:t>
            </w:r>
            <w:r>
              <w:rPr>
                <w:rFonts w:ascii="Arial" w:hAnsi="Arial"/>
                <w:color w:val="333333"/>
                <w:sz w:val="17"/>
              </w:rPr>
              <w:t>i) khi sinh batch.</w:t>
            </w:r>
          </w:p>
        </w:tc>
        <w:tc>
          <w:tcPr>
            <w:tcW w:w="1656"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color w:val="333333"/>
                <w:sz w:val="17"/>
              </w:rPr>
              <w:t>33 Taxi nh</w:t>
            </w:r>
            <w:r>
              <w:rPr>
                <w:rFonts w:ascii="Arial" w:hAnsi="Arial"/>
                <w:color w:val="333333"/>
                <w:sz w:val="17"/>
              </w:rPr>
              <w:t>ầ</w:t>
            </w:r>
            <w:r>
              <w:rPr>
                <w:rFonts w:ascii="Arial" w:hAnsi="Arial"/>
                <w:color w:val="333333"/>
                <w:sz w:val="17"/>
              </w:rPr>
              <w:t>m thành Car và 37 Truck nh</w:t>
            </w:r>
            <w:r>
              <w:rPr>
                <w:rFonts w:ascii="Arial" w:hAnsi="Arial"/>
                <w:color w:val="333333"/>
                <w:sz w:val="17"/>
              </w:rPr>
              <w:t>ầ</w:t>
            </w:r>
            <w:r>
              <w:rPr>
                <w:rFonts w:ascii="Arial" w:hAnsi="Arial"/>
                <w:color w:val="333333"/>
                <w:sz w:val="17"/>
              </w:rPr>
              <w:t>m thành Car do mô hình ch</w:t>
            </w:r>
            <w:r>
              <w:rPr>
                <w:rFonts w:ascii="Arial" w:hAnsi="Arial"/>
                <w:color w:val="333333"/>
                <w:sz w:val="17"/>
              </w:rPr>
              <w:t>ỉ</w:t>
            </w:r>
            <w:r>
              <w:rPr>
                <w:rFonts w:ascii="Arial" w:hAnsi="Arial"/>
                <w:color w:val="333333"/>
                <w:sz w:val="17"/>
              </w:rPr>
              <w:t xml:space="preserve"> h</w:t>
            </w:r>
            <w:r>
              <w:rPr>
                <w:rFonts w:ascii="Arial" w:hAnsi="Arial"/>
                <w:color w:val="333333"/>
                <w:sz w:val="17"/>
              </w:rPr>
              <w:t>ọ</w:t>
            </w:r>
            <w:r>
              <w:rPr>
                <w:rFonts w:ascii="Arial" w:hAnsi="Arial"/>
                <w:color w:val="333333"/>
                <w:sz w:val="17"/>
              </w:rPr>
              <w:t>c các đ</w:t>
            </w:r>
            <w:r>
              <w:rPr>
                <w:rFonts w:ascii="Arial" w:hAnsi="Arial"/>
                <w:color w:val="333333"/>
                <w:sz w:val="17"/>
              </w:rPr>
              <w:t>ặ</w:t>
            </w:r>
            <w:r>
              <w:rPr>
                <w:rFonts w:ascii="Arial" w:hAnsi="Arial"/>
                <w:color w:val="333333"/>
                <w:sz w:val="17"/>
              </w:rPr>
              <w:t>c trưng d</w:t>
            </w:r>
            <w:r>
              <w:rPr>
                <w:rFonts w:ascii="Arial" w:hAnsi="Arial"/>
                <w:color w:val="333333"/>
                <w:sz w:val="17"/>
              </w:rPr>
              <w:t>ễ</w:t>
            </w:r>
            <w:r>
              <w:rPr>
                <w:rFonts w:ascii="Arial" w:hAnsi="Arial"/>
                <w:color w:val="333333"/>
                <w:sz w:val="17"/>
              </w:rPr>
              <w:t xml:space="preserve"> ăn đi</w:t>
            </w:r>
            <w:r>
              <w:rPr>
                <w:rFonts w:ascii="Arial" w:hAnsi="Arial"/>
                <w:color w:val="333333"/>
                <w:sz w:val="17"/>
              </w:rPr>
              <w:t>ể</w:t>
            </w:r>
            <w:r>
              <w:rPr>
                <w:rFonts w:ascii="Arial" w:hAnsi="Arial"/>
                <w:color w:val="333333"/>
                <w:sz w:val="17"/>
              </w:rPr>
              <w:t>m (bánh xe, đ</w:t>
            </w:r>
            <w:r>
              <w:rPr>
                <w:rFonts w:ascii="Arial" w:hAnsi="Arial"/>
                <w:color w:val="333333"/>
                <w:sz w:val="17"/>
              </w:rPr>
              <w:t>ầ</w:t>
            </w:r>
            <w:r>
              <w:rPr>
                <w:rFonts w:ascii="Arial" w:hAnsi="Arial"/>
                <w:color w:val="333333"/>
                <w:sz w:val="17"/>
              </w:rPr>
              <w:t>u xe).</w:t>
            </w:r>
          </w:p>
        </w:tc>
        <w:tc>
          <w:tcPr>
            <w:tcW w:w="1944"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color w:val="333333"/>
                <w:sz w:val="17"/>
              </w:rPr>
              <w:t>Bu</w:t>
            </w:r>
            <w:r>
              <w:rPr>
                <w:rFonts w:ascii="Arial" w:hAnsi="Arial"/>
                <w:color w:val="333333"/>
                <w:sz w:val="17"/>
              </w:rPr>
              <w:t>ộ</w:t>
            </w:r>
            <w:r>
              <w:rPr>
                <w:rFonts w:ascii="Arial" w:hAnsi="Arial"/>
                <w:color w:val="333333"/>
                <w:sz w:val="17"/>
              </w:rPr>
              <w:t>c mô hình h</w:t>
            </w:r>
            <w:r>
              <w:rPr>
                <w:rFonts w:ascii="Arial" w:hAnsi="Arial"/>
                <w:color w:val="333333"/>
                <w:sz w:val="17"/>
              </w:rPr>
              <w:t>ọ</w:t>
            </w:r>
            <w:r>
              <w:rPr>
                <w:rFonts w:ascii="Arial" w:hAnsi="Arial"/>
                <w:color w:val="333333"/>
                <w:sz w:val="17"/>
              </w:rPr>
              <w:t>c đ</w:t>
            </w:r>
            <w:r>
              <w:rPr>
                <w:rFonts w:ascii="Arial" w:hAnsi="Arial"/>
                <w:color w:val="333333"/>
                <w:sz w:val="17"/>
              </w:rPr>
              <w:t>ặ</w:t>
            </w:r>
            <w:r>
              <w:rPr>
                <w:rFonts w:ascii="Arial" w:hAnsi="Arial"/>
                <w:color w:val="333333"/>
                <w:sz w:val="17"/>
              </w:rPr>
              <w:t>c trưng phân tán (Distributed Representations). Khi cabin b</w:t>
            </w:r>
            <w:r>
              <w:rPr>
                <w:rFonts w:ascii="Arial" w:hAnsi="Arial"/>
                <w:color w:val="333333"/>
                <w:sz w:val="17"/>
              </w:rPr>
              <w:t>ị</w:t>
            </w:r>
            <w:r>
              <w:rPr>
                <w:rFonts w:ascii="Arial" w:hAnsi="Arial"/>
                <w:color w:val="333333"/>
                <w:sz w:val="17"/>
              </w:rPr>
              <w:t xml:space="preserve"> che, mô hình bu</w:t>
            </w:r>
            <w:r>
              <w:rPr>
                <w:rFonts w:ascii="Arial" w:hAnsi="Arial"/>
                <w:color w:val="333333"/>
                <w:sz w:val="17"/>
              </w:rPr>
              <w:t>ộ</w:t>
            </w:r>
            <w:r>
              <w:rPr>
                <w:rFonts w:ascii="Arial" w:hAnsi="Arial"/>
                <w:color w:val="333333"/>
                <w:sz w:val="17"/>
              </w:rPr>
              <w:t>c ph</w:t>
            </w:r>
            <w:r>
              <w:rPr>
                <w:rFonts w:ascii="Arial" w:hAnsi="Arial"/>
                <w:color w:val="333333"/>
                <w:sz w:val="17"/>
              </w:rPr>
              <w:t>ả</w:t>
            </w:r>
            <w:r>
              <w:rPr>
                <w:rFonts w:ascii="Arial" w:hAnsi="Arial"/>
                <w:color w:val="333333"/>
                <w:sz w:val="17"/>
              </w:rPr>
              <w:t>i h</w:t>
            </w:r>
            <w:r>
              <w:rPr>
                <w:rFonts w:ascii="Arial" w:hAnsi="Arial"/>
                <w:color w:val="333333"/>
                <w:sz w:val="17"/>
              </w:rPr>
              <w:t>ọ</w:t>
            </w:r>
            <w:r>
              <w:rPr>
                <w:rFonts w:ascii="Arial" w:hAnsi="Arial"/>
                <w:color w:val="333333"/>
                <w:sz w:val="17"/>
              </w:rPr>
              <w:t>c đèn pha, lư</w:t>
            </w:r>
            <w:r>
              <w:rPr>
                <w:rFonts w:ascii="Arial" w:hAnsi="Arial"/>
                <w:color w:val="333333"/>
                <w:sz w:val="17"/>
              </w:rPr>
              <w:t>ớ</w:t>
            </w:r>
            <w:r>
              <w:rPr>
                <w:rFonts w:ascii="Arial" w:hAnsi="Arial"/>
                <w:color w:val="333333"/>
                <w:sz w:val="17"/>
              </w:rPr>
              <w:t>i t</w:t>
            </w:r>
            <w:r>
              <w:rPr>
                <w:rFonts w:ascii="Arial" w:hAnsi="Arial"/>
                <w:color w:val="333333"/>
                <w:sz w:val="17"/>
              </w:rPr>
              <w:t>ả</w:t>
            </w:r>
            <w:r>
              <w:rPr>
                <w:rFonts w:ascii="Arial" w:hAnsi="Arial"/>
                <w:color w:val="333333"/>
                <w:sz w:val="17"/>
              </w:rPr>
              <w:t>n nhi</w:t>
            </w:r>
            <w:r>
              <w:rPr>
                <w:rFonts w:ascii="Arial" w:hAnsi="Arial"/>
                <w:color w:val="333333"/>
                <w:sz w:val="17"/>
              </w:rPr>
              <w:t>ệ</w:t>
            </w:r>
            <w:r>
              <w:rPr>
                <w:rFonts w:ascii="Arial" w:hAnsi="Arial"/>
                <w:color w:val="333333"/>
                <w:sz w:val="17"/>
              </w:rPr>
              <w:t>t, đuôi xe.</w:t>
            </w:r>
          </w:p>
        </w:tc>
      </w:tr>
      <w:tr w:rsidR="006D10F5">
        <w:trPr>
          <w:jc w:val="center"/>
        </w:trPr>
        <w:tc>
          <w:tcPr>
            <w:tcW w:w="504" w:type="dxa"/>
            <w:shd w:val="clear" w:color="auto" w:fill="FFFFFF"/>
            <w:tcMar>
              <w:top w:w="100" w:type="dxa"/>
              <w:left w:w="40" w:type="dxa"/>
              <w:bottom w:w="100" w:type="dxa"/>
              <w:right w:w="40" w:type="dxa"/>
            </w:tcMar>
            <w:vAlign w:val="center"/>
          </w:tcPr>
          <w:p w:rsidR="006D10F5" w:rsidRDefault="00875B57">
            <w:pPr>
              <w:spacing w:after="40"/>
              <w:jc w:val="center"/>
            </w:pPr>
            <w:r>
              <w:rPr>
                <w:rFonts w:ascii="Arial" w:hAnsi="Arial"/>
                <w:b/>
                <w:color w:val="1B365D"/>
                <w:sz w:val="17"/>
              </w:rPr>
              <w:t>5</w:t>
            </w:r>
          </w:p>
        </w:tc>
        <w:tc>
          <w:tcPr>
            <w:tcW w:w="1368" w:type="dxa"/>
            <w:shd w:val="clear" w:color="auto" w:fill="FFFFFF"/>
            <w:tcMar>
              <w:top w:w="100" w:type="dxa"/>
              <w:left w:w="40" w:type="dxa"/>
              <w:bottom w:w="100" w:type="dxa"/>
              <w:right w:w="40" w:type="dxa"/>
            </w:tcMar>
            <w:vAlign w:val="center"/>
          </w:tcPr>
          <w:p w:rsidR="006D10F5" w:rsidRDefault="00875B57">
            <w:pPr>
              <w:spacing w:after="40"/>
              <w:jc w:val="center"/>
            </w:pPr>
            <w:r>
              <w:rPr>
                <w:rFonts w:ascii="Arial" w:hAnsi="Arial"/>
                <w:b/>
                <w:color w:val="A02828"/>
                <w:sz w:val="17"/>
              </w:rPr>
              <w:t>Trong Train</w:t>
            </w:r>
            <w:r>
              <w:rPr>
                <w:rFonts w:ascii="Arial" w:hAnsi="Arial"/>
                <w:b/>
                <w:color w:val="A02828"/>
                <w:sz w:val="17"/>
              </w:rPr>
              <w:br/>
              <w:t>(Ki</w:t>
            </w:r>
            <w:r>
              <w:rPr>
                <w:rFonts w:ascii="Arial" w:hAnsi="Arial"/>
                <w:b/>
                <w:color w:val="A02828"/>
                <w:sz w:val="17"/>
              </w:rPr>
              <w:t>ế</w:t>
            </w:r>
            <w:r>
              <w:rPr>
                <w:rFonts w:ascii="Arial" w:hAnsi="Arial"/>
                <w:b/>
                <w:color w:val="A02828"/>
                <w:sz w:val="17"/>
              </w:rPr>
              <w:t>n trúc ResNet)</w:t>
            </w:r>
          </w:p>
        </w:tc>
        <w:tc>
          <w:tcPr>
            <w:tcW w:w="1800"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b/>
                <w:color w:val="1B365D"/>
                <w:sz w:val="17"/>
              </w:rPr>
              <w:t>Trích xu</w:t>
            </w:r>
            <w:r>
              <w:rPr>
                <w:rFonts w:ascii="Arial" w:hAnsi="Arial"/>
                <w:b/>
                <w:color w:val="1B365D"/>
                <w:sz w:val="17"/>
              </w:rPr>
              <w:t>ấ</w:t>
            </w:r>
            <w:r>
              <w:rPr>
                <w:rFonts w:ascii="Arial" w:hAnsi="Arial"/>
                <w:b/>
                <w:color w:val="1B365D"/>
                <w:sz w:val="17"/>
              </w:rPr>
              <w:t>t đ</w:t>
            </w:r>
            <w:r>
              <w:rPr>
                <w:rFonts w:ascii="Arial" w:hAnsi="Arial"/>
                <w:b/>
                <w:color w:val="1B365D"/>
                <w:sz w:val="17"/>
              </w:rPr>
              <w:t>ặ</w:t>
            </w:r>
            <w:r>
              <w:rPr>
                <w:rFonts w:ascii="Arial" w:hAnsi="Arial"/>
                <w:b/>
                <w:color w:val="1B365D"/>
                <w:sz w:val="17"/>
              </w:rPr>
              <w:t>c trưng đa quy mô (ResNet-50)</w:t>
            </w:r>
          </w:p>
        </w:tc>
        <w:tc>
          <w:tcPr>
            <w:tcW w:w="2088"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Subclass ResNet-50, th</w:t>
            </w:r>
            <w:r>
              <w:rPr>
                <w:rFonts w:ascii="Arial" w:hAnsi="Arial"/>
                <w:color w:val="333333"/>
                <w:sz w:val="17"/>
              </w:rPr>
              <w:t>ự</w:t>
            </w:r>
            <w:r>
              <w:rPr>
                <w:rFonts w:ascii="Arial" w:hAnsi="Arial"/>
                <w:color w:val="333333"/>
                <w:sz w:val="17"/>
              </w:rPr>
              <w:t>c hi</w:t>
            </w:r>
            <w:r>
              <w:rPr>
                <w:rFonts w:ascii="Arial" w:hAnsi="Arial"/>
                <w:color w:val="333333"/>
                <w:sz w:val="17"/>
              </w:rPr>
              <w:t>ệ</w:t>
            </w:r>
            <w:r>
              <w:rPr>
                <w:rFonts w:ascii="Arial" w:hAnsi="Arial"/>
                <w:color w:val="333333"/>
                <w:sz w:val="17"/>
              </w:rPr>
              <w:t>n Average Pooling trên Layer 3 (1024ch) và Layer 4 (2048ch), concatenate thành vector 3072ch n</w:t>
            </w:r>
            <w:r>
              <w:rPr>
                <w:rFonts w:ascii="Arial" w:hAnsi="Arial"/>
                <w:color w:val="333333"/>
                <w:sz w:val="17"/>
              </w:rPr>
              <w:t>ạ</w:t>
            </w:r>
            <w:r>
              <w:rPr>
                <w:rFonts w:ascii="Arial" w:hAnsi="Arial"/>
                <w:color w:val="333333"/>
                <w:sz w:val="17"/>
              </w:rPr>
              <w:t>p vào head.</w:t>
            </w:r>
          </w:p>
        </w:tc>
        <w:tc>
          <w:tcPr>
            <w:tcW w:w="1656"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Recall Taxi c</w:t>
            </w:r>
            <w:r>
              <w:rPr>
                <w:rFonts w:ascii="Arial" w:hAnsi="Arial"/>
                <w:color w:val="333333"/>
                <w:sz w:val="17"/>
              </w:rPr>
              <w:t>ự</w:t>
            </w:r>
            <w:r>
              <w:rPr>
                <w:rFonts w:ascii="Arial" w:hAnsi="Arial"/>
                <w:color w:val="333333"/>
                <w:sz w:val="17"/>
              </w:rPr>
              <w:t>c th</w:t>
            </w:r>
            <w:r>
              <w:rPr>
                <w:rFonts w:ascii="Arial" w:hAnsi="Arial"/>
                <w:color w:val="333333"/>
                <w:sz w:val="17"/>
              </w:rPr>
              <w:t>ấ</w:t>
            </w:r>
            <w:r>
              <w:rPr>
                <w:rFonts w:ascii="Arial" w:hAnsi="Arial"/>
                <w:color w:val="333333"/>
                <w:sz w:val="17"/>
              </w:rPr>
              <w:t xml:space="preserve">p </w:t>
            </w:r>
            <w:r>
              <w:rPr>
                <w:rFonts w:ascii="Arial" w:hAnsi="Arial"/>
                <w:color w:val="333333"/>
                <w:sz w:val="17"/>
              </w:rPr>
              <w:t>ở</w:t>
            </w:r>
            <w:r>
              <w:rPr>
                <w:rFonts w:ascii="Arial" w:hAnsi="Arial"/>
                <w:color w:val="333333"/>
                <w:sz w:val="17"/>
              </w:rPr>
              <w:t xml:space="preserve"> </w:t>
            </w:r>
            <w:r>
              <w:rPr>
                <w:rFonts w:ascii="Arial" w:hAnsi="Arial"/>
                <w:color w:val="333333"/>
                <w:sz w:val="17"/>
              </w:rPr>
              <w:t>CNN (YOLO nh</w:t>
            </w:r>
            <w:r>
              <w:rPr>
                <w:rFonts w:ascii="Arial" w:hAnsi="Arial"/>
                <w:color w:val="333333"/>
                <w:sz w:val="17"/>
              </w:rPr>
              <w:t>ầ</w:t>
            </w:r>
            <w:r>
              <w:rPr>
                <w:rFonts w:ascii="Arial" w:hAnsi="Arial"/>
                <w:color w:val="333333"/>
                <w:sz w:val="17"/>
              </w:rPr>
              <w:t>m 36.3%, ResNet nh</w:t>
            </w:r>
            <w:r>
              <w:rPr>
                <w:rFonts w:ascii="Arial" w:hAnsi="Arial"/>
                <w:color w:val="333333"/>
                <w:sz w:val="17"/>
              </w:rPr>
              <w:t>ầ</w:t>
            </w:r>
            <w:r>
              <w:rPr>
                <w:rFonts w:ascii="Arial" w:hAnsi="Arial"/>
                <w:color w:val="333333"/>
                <w:sz w:val="17"/>
              </w:rPr>
              <w:t>m 26.4%) do đ</w:t>
            </w:r>
            <w:r>
              <w:rPr>
                <w:rFonts w:ascii="Arial" w:hAnsi="Arial"/>
                <w:color w:val="333333"/>
                <w:sz w:val="17"/>
              </w:rPr>
              <w:t>ặ</w:t>
            </w:r>
            <w:r>
              <w:rPr>
                <w:rFonts w:ascii="Arial" w:hAnsi="Arial"/>
                <w:color w:val="333333"/>
                <w:sz w:val="17"/>
              </w:rPr>
              <w:t>c trưng mào xe b</w:t>
            </w:r>
            <w:r>
              <w:rPr>
                <w:rFonts w:ascii="Arial" w:hAnsi="Arial"/>
                <w:color w:val="333333"/>
                <w:sz w:val="17"/>
              </w:rPr>
              <w:t>ị</w:t>
            </w:r>
            <w:r>
              <w:rPr>
                <w:rFonts w:ascii="Arial" w:hAnsi="Arial"/>
                <w:color w:val="333333"/>
                <w:sz w:val="17"/>
              </w:rPr>
              <w:t xml:space="preserve"> tiêu bi</w:t>
            </w:r>
            <w:r>
              <w:rPr>
                <w:rFonts w:ascii="Arial" w:hAnsi="Arial"/>
                <w:color w:val="333333"/>
                <w:sz w:val="17"/>
              </w:rPr>
              <w:t>ế</w:t>
            </w:r>
            <w:r>
              <w:rPr>
                <w:rFonts w:ascii="Arial" w:hAnsi="Arial"/>
                <w:color w:val="333333"/>
                <w:sz w:val="17"/>
              </w:rPr>
              <w:t xml:space="preserve">n </w:t>
            </w:r>
            <w:r>
              <w:rPr>
                <w:rFonts w:ascii="Arial" w:hAnsi="Arial"/>
                <w:color w:val="333333"/>
                <w:sz w:val="17"/>
              </w:rPr>
              <w:t>ở</w:t>
            </w:r>
            <w:r>
              <w:rPr>
                <w:rFonts w:ascii="Arial" w:hAnsi="Arial"/>
                <w:color w:val="333333"/>
                <w:sz w:val="17"/>
              </w:rPr>
              <w:t xml:space="preserve"> Layer 4 </w:t>
            </w:r>
            <w:r>
              <w:rPr>
                <w:rFonts w:ascii="Arial" w:hAnsi="Arial"/>
                <w:color w:val="333333"/>
                <w:sz w:val="17"/>
              </w:rPr>
              <w:lastRenderedPageBreak/>
              <w:t>(strides = 32).</w:t>
            </w:r>
          </w:p>
        </w:tc>
        <w:tc>
          <w:tcPr>
            <w:tcW w:w="1944"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lastRenderedPageBreak/>
              <w:t>Layer 3 (strides = 16) lưu gi</w:t>
            </w:r>
            <w:r>
              <w:rPr>
                <w:rFonts w:ascii="Arial" w:hAnsi="Arial"/>
                <w:color w:val="333333"/>
                <w:sz w:val="17"/>
              </w:rPr>
              <w:t>ữ</w:t>
            </w:r>
            <w:r>
              <w:rPr>
                <w:rFonts w:ascii="Arial" w:hAnsi="Arial"/>
                <w:color w:val="333333"/>
                <w:sz w:val="17"/>
              </w:rPr>
              <w:t xml:space="preserve"> các đ</w:t>
            </w:r>
            <w:r>
              <w:rPr>
                <w:rFonts w:ascii="Arial" w:hAnsi="Arial"/>
                <w:color w:val="333333"/>
                <w:sz w:val="17"/>
              </w:rPr>
              <w:t>ặ</w:t>
            </w:r>
            <w:r>
              <w:rPr>
                <w:rFonts w:ascii="Arial" w:hAnsi="Arial"/>
                <w:color w:val="333333"/>
                <w:sz w:val="17"/>
              </w:rPr>
              <w:t>c trưng hình h</w:t>
            </w:r>
            <w:r>
              <w:rPr>
                <w:rFonts w:ascii="Arial" w:hAnsi="Arial"/>
                <w:color w:val="333333"/>
                <w:sz w:val="17"/>
              </w:rPr>
              <w:t>ọ</w:t>
            </w:r>
            <w:r>
              <w:rPr>
                <w:rFonts w:ascii="Arial" w:hAnsi="Arial"/>
                <w:color w:val="333333"/>
                <w:sz w:val="17"/>
              </w:rPr>
              <w:t>c t</w:t>
            </w:r>
            <w:r>
              <w:rPr>
                <w:rFonts w:ascii="Arial" w:hAnsi="Arial"/>
                <w:color w:val="333333"/>
                <w:sz w:val="17"/>
              </w:rPr>
              <w:t>ầ</w:t>
            </w:r>
            <w:r>
              <w:rPr>
                <w:rFonts w:ascii="Arial" w:hAnsi="Arial"/>
                <w:color w:val="333333"/>
                <w:sz w:val="17"/>
              </w:rPr>
              <w:t>n s</w:t>
            </w:r>
            <w:r>
              <w:rPr>
                <w:rFonts w:ascii="Arial" w:hAnsi="Arial"/>
                <w:color w:val="333333"/>
                <w:sz w:val="17"/>
              </w:rPr>
              <w:t>ố</w:t>
            </w:r>
            <w:r>
              <w:rPr>
                <w:rFonts w:ascii="Arial" w:hAnsi="Arial"/>
                <w:color w:val="333333"/>
                <w:sz w:val="17"/>
              </w:rPr>
              <w:t xml:space="preserve"> cao c</w:t>
            </w:r>
            <w:r>
              <w:rPr>
                <w:rFonts w:ascii="Arial" w:hAnsi="Arial"/>
                <w:color w:val="333333"/>
                <w:sz w:val="17"/>
              </w:rPr>
              <w:t>ụ</w:t>
            </w:r>
            <w:r>
              <w:rPr>
                <w:rFonts w:ascii="Arial" w:hAnsi="Arial"/>
                <w:color w:val="333333"/>
                <w:sz w:val="17"/>
              </w:rPr>
              <w:t>c b</w:t>
            </w:r>
            <w:r>
              <w:rPr>
                <w:rFonts w:ascii="Arial" w:hAnsi="Arial"/>
                <w:color w:val="333333"/>
                <w:sz w:val="17"/>
              </w:rPr>
              <w:t>ộ</w:t>
            </w:r>
            <w:r>
              <w:rPr>
                <w:rFonts w:ascii="Arial" w:hAnsi="Arial"/>
                <w:color w:val="333333"/>
                <w:sz w:val="17"/>
              </w:rPr>
              <w:t xml:space="preserve"> chưa b</w:t>
            </w:r>
            <w:r>
              <w:rPr>
                <w:rFonts w:ascii="Arial" w:hAnsi="Arial"/>
                <w:color w:val="333333"/>
                <w:sz w:val="17"/>
              </w:rPr>
              <w:t>ị</w:t>
            </w:r>
            <w:r>
              <w:rPr>
                <w:rFonts w:ascii="Arial" w:hAnsi="Arial"/>
                <w:color w:val="333333"/>
                <w:sz w:val="17"/>
              </w:rPr>
              <w:t xml:space="preserve"> nén quá m</w:t>
            </w:r>
            <w:r>
              <w:rPr>
                <w:rFonts w:ascii="Arial" w:hAnsi="Arial"/>
                <w:color w:val="333333"/>
                <w:sz w:val="17"/>
              </w:rPr>
              <w:t>ứ</w:t>
            </w:r>
            <w:r>
              <w:rPr>
                <w:rFonts w:ascii="Arial" w:hAnsi="Arial"/>
                <w:color w:val="333333"/>
                <w:sz w:val="17"/>
              </w:rPr>
              <w:t>c. Layer 4 cung c</w:t>
            </w:r>
            <w:r>
              <w:rPr>
                <w:rFonts w:ascii="Arial" w:hAnsi="Arial"/>
                <w:color w:val="333333"/>
                <w:sz w:val="17"/>
              </w:rPr>
              <w:t>ấ</w:t>
            </w:r>
            <w:r>
              <w:rPr>
                <w:rFonts w:ascii="Arial" w:hAnsi="Arial"/>
                <w:color w:val="333333"/>
                <w:sz w:val="17"/>
              </w:rPr>
              <w:t>p b</w:t>
            </w:r>
            <w:r>
              <w:rPr>
                <w:rFonts w:ascii="Arial" w:hAnsi="Arial"/>
                <w:color w:val="333333"/>
                <w:sz w:val="17"/>
              </w:rPr>
              <w:t>ố</w:t>
            </w:r>
            <w:r>
              <w:rPr>
                <w:rFonts w:ascii="Arial" w:hAnsi="Arial"/>
                <w:color w:val="333333"/>
                <w:sz w:val="17"/>
              </w:rPr>
              <w:t>i c</w:t>
            </w:r>
            <w:r>
              <w:rPr>
                <w:rFonts w:ascii="Arial" w:hAnsi="Arial"/>
                <w:color w:val="333333"/>
                <w:sz w:val="17"/>
              </w:rPr>
              <w:t>ả</w:t>
            </w:r>
            <w:r>
              <w:rPr>
                <w:rFonts w:ascii="Arial" w:hAnsi="Arial"/>
                <w:color w:val="333333"/>
                <w:sz w:val="17"/>
              </w:rPr>
              <w:t>nh ng</w:t>
            </w:r>
            <w:r>
              <w:rPr>
                <w:rFonts w:ascii="Arial" w:hAnsi="Arial"/>
                <w:color w:val="333333"/>
                <w:sz w:val="17"/>
              </w:rPr>
              <w:t>ữ</w:t>
            </w:r>
            <w:r>
              <w:rPr>
                <w:rFonts w:ascii="Arial" w:hAnsi="Arial"/>
                <w:color w:val="333333"/>
                <w:sz w:val="17"/>
              </w:rPr>
              <w:t xml:space="preserve"> nghĩa toàn </w:t>
            </w:r>
            <w:r>
              <w:rPr>
                <w:rFonts w:ascii="Arial" w:hAnsi="Arial"/>
                <w:color w:val="333333"/>
                <w:sz w:val="17"/>
              </w:rPr>
              <w:lastRenderedPageBreak/>
              <w:t>c</w:t>
            </w:r>
            <w:r>
              <w:rPr>
                <w:rFonts w:ascii="Arial" w:hAnsi="Arial"/>
                <w:color w:val="333333"/>
                <w:sz w:val="17"/>
              </w:rPr>
              <w:t>ụ</w:t>
            </w:r>
            <w:r>
              <w:rPr>
                <w:rFonts w:ascii="Arial" w:hAnsi="Arial"/>
                <w:color w:val="333333"/>
                <w:sz w:val="17"/>
              </w:rPr>
              <w:t>c.</w:t>
            </w:r>
          </w:p>
        </w:tc>
      </w:tr>
      <w:tr w:rsidR="006D10F5">
        <w:trPr>
          <w:jc w:val="center"/>
        </w:trPr>
        <w:tc>
          <w:tcPr>
            <w:tcW w:w="504" w:type="dxa"/>
            <w:shd w:val="clear" w:color="auto" w:fill="F9FAFB"/>
            <w:tcMar>
              <w:top w:w="100" w:type="dxa"/>
              <w:left w:w="40" w:type="dxa"/>
              <w:bottom w:w="100" w:type="dxa"/>
              <w:right w:w="40" w:type="dxa"/>
            </w:tcMar>
            <w:vAlign w:val="center"/>
          </w:tcPr>
          <w:p w:rsidR="006D10F5" w:rsidRDefault="00875B57">
            <w:pPr>
              <w:spacing w:after="40"/>
              <w:jc w:val="center"/>
            </w:pPr>
            <w:r>
              <w:rPr>
                <w:rFonts w:ascii="Arial" w:hAnsi="Arial"/>
                <w:b/>
                <w:color w:val="1B365D"/>
                <w:sz w:val="17"/>
              </w:rPr>
              <w:lastRenderedPageBreak/>
              <w:t>6</w:t>
            </w:r>
          </w:p>
        </w:tc>
        <w:tc>
          <w:tcPr>
            <w:tcW w:w="1368" w:type="dxa"/>
            <w:shd w:val="clear" w:color="auto" w:fill="F9FAFB"/>
            <w:tcMar>
              <w:top w:w="100" w:type="dxa"/>
              <w:left w:w="40" w:type="dxa"/>
              <w:bottom w:w="100" w:type="dxa"/>
              <w:right w:w="40" w:type="dxa"/>
            </w:tcMar>
            <w:vAlign w:val="center"/>
          </w:tcPr>
          <w:p w:rsidR="006D10F5" w:rsidRDefault="00875B57">
            <w:pPr>
              <w:spacing w:after="40"/>
              <w:jc w:val="center"/>
            </w:pPr>
            <w:r>
              <w:rPr>
                <w:rFonts w:ascii="Arial" w:hAnsi="Arial"/>
                <w:b/>
                <w:color w:val="A02828"/>
                <w:sz w:val="17"/>
              </w:rPr>
              <w:t>Trong Train</w:t>
            </w:r>
            <w:r>
              <w:rPr>
                <w:rFonts w:ascii="Arial" w:hAnsi="Arial"/>
                <w:b/>
                <w:color w:val="A02828"/>
                <w:sz w:val="17"/>
              </w:rPr>
              <w:br/>
            </w:r>
            <w:r>
              <w:rPr>
                <w:rFonts w:ascii="Arial" w:hAnsi="Arial"/>
                <w:b/>
                <w:color w:val="A02828"/>
                <w:sz w:val="17"/>
              </w:rPr>
              <w:t>(Ki</w:t>
            </w:r>
            <w:r>
              <w:rPr>
                <w:rFonts w:ascii="Arial" w:hAnsi="Arial"/>
                <w:b/>
                <w:color w:val="A02828"/>
                <w:sz w:val="17"/>
              </w:rPr>
              <w:t>ế</w:t>
            </w:r>
            <w:r>
              <w:rPr>
                <w:rFonts w:ascii="Arial" w:hAnsi="Arial"/>
                <w:b/>
                <w:color w:val="A02828"/>
                <w:sz w:val="17"/>
              </w:rPr>
              <w:t>n trúc ViT)</w:t>
            </w:r>
          </w:p>
        </w:tc>
        <w:tc>
          <w:tcPr>
            <w:tcW w:w="1800"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b/>
                <w:color w:val="1B365D"/>
                <w:sz w:val="17"/>
              </w:rPr>
              <w:t>Multi-Layer CLS Token Fusion</w:t>
            </w:r>
          </w:p>
        </w:tc>
        <w:tc>
          <w:tcPr>
            <w:tcW w:w="2088"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color w:val="333333"/>
                <w:sz w:val="17"/>
              </w:rPr>
              <w:t>S</w:t>
            </w:r>
            <w:r>
              <w:rPr>
                <w:rFonts w:ascii="Arial" w:hAnsi="Arial"/>
                <w:color w:val="333333"/>
                <w:sz w:val="17"/>
              </w:rPr>
              <w:t>ử</w:t>
            </w:r>
            <w:r>
              <w:rPr>
                <w:rFonts w:ascii="Arial" w:hAnsi="Arial"/>
                <w:color w:val="333333"/>
                <w:sz w:val="17"/>
              </w:rPr>
              <w:t xml:space="preserve"> d</w:t>
            </w:r>
            <w:r>
              <w:rPr>
                <w:rFonts w:ascii="Arial" w:hAnsi="Arial"/>
                <w:color w:val="333333"/>
                <w:sz w:val="17"/>
              </w:rPr>
              <w:t>ụ</w:t>
            </w:r>
            <w:r>
              <w:rPr>
                <w:rFonts w:ascii="Arial" w:hAnsi="Arial"/>
                <w:color w:val="333333"/>
                <w:sz w:val="17"/>
              </w:rPr>
              <w:t>ng PyTorch Forward Hook trích xu</w:t>
            </w:r>
            <w:r>
              <w:rPr>
                <w:rFonts w:ascii="Arial" w:hAnsi="Arial"/>
                <w:color w:val="333333"/>
                <w:sz w:val="17"/>
              </w:rPr>
              <w:t>ấ</w:t>
            </w:r>
            <w:r>
              <w:rPr>
                <w:rFonts w:ascii="Arial" w:hAnsi="Arial"/>
                <w:color w:val="333333"/>
                <w:sz w:val="17"/>
              </w:rPr>
              <w:t xml:space="preserve">t CLS Token </w:t>
            </w:r>
            <w:r>
              <w:rPr>
                <w:rFonts w:ascii="Arial" w:hAnsi="Arial"/>
                <w:color w:val="333333"/>
                <w:sz w:val="17"/>
              </w:rPr>
              <w:t>ở</w:t>
            </w:r>
            <w:r>
              <w:rPr>
                <w:rFonts w:ascii="Arial" w:hAnsi="Arial"/>
                <w:color w:val="333333"/>
                <w:sz w:val="17"/>
              </w:rPr>
              <w:t xml:space="preserve"> Layer 10, 11 và 12, concatenate thành vector 2304ch trư</w:t>
            </w:r>
            <w:r>
              <w:rPr>
                <w:rFonts w:ascii="Arial" w:hAnsi="Arial"/>
                <w:color w:val="333333"/>
                <w:sz w:val="17"/>
              </w:rPr>
              <w:t>ớ</w:t>
            </w:r>
            <w:r>
              <w:rPr>
                <w:rFonts w:ascii="Arial" w:hAnsi="Arial"/>
                <w:color w:val="333333"/>
                <w:sz w:val="17"/>
              </w:rPr>
              <w:t>c khi đưa vào classifier.</w:t>
            </w:r>
          </w:p>
        </w:tc>
        <w:tc>
          <w:tcPr>
            <w:tcW w:w="1656"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color w:val="333333"/>
                <w:sz w:val="17"/>
              </w:rPr>
              <w:t>Minibus có F1-score th</w:t>
            </w:r>
            <w:r>
              <w:rPr>
                <w:rFonts w:ascii="Arial" w:hAnsi="Arial"/>
                <w:color w:val="333333"/>
                <w:sz w:val="17"/>
              </w:rPr>
              <w:t>ấ</w:t>
            </w:r>
            <w:r>
              <w:rPr>
                <w:rFonts w:ascii="Arial" w:hAnsi="Arial"/>
                <w:color w:val="333333"/>
                <w:sz w:val="17"/>
              </w:rPr>
              <w:t>p (~80.6% trên ViT) do token CLS cu</w:t>
            </w:r>
            <w:r>
              <w:rPr>
                <w:rFonts w:ascii="Arial" w:hAnsi="Arial"/>
                <w:color w:val="333333"/>
                <w:sz w:val="17"/>
              </w:rPr>
              <w:t>ố</w:t>
            </w:r>
            <w:r>
              <w:rPr>
                <w:rFonts w:ascii="Arial" w:hAnsi="Arial"/>
                <w:color w:val="333333"/>
                <w:sz w:val="17"/>
              </w:rPr>
              <w:t>i cùng b</w:t>
            </w:r>
            <w:r>
              <w:rPr>
                <w:rFonts w:ascii="Arial" w:hAnsi="Arial"/>
                <w:color w:val="333333"/>
                <w:sz w:val="17"/>
              </w:rPr>
              <w:t>ị</w:t>
            </w:r>
            <w:r>
              <w:rPr>
                <w:rFonts w:ascii="Arial" w:hAnsi="Arial"/>
                <w:color w:val="333333"/>
                <w:sz w:val="17"/>
              </w:rPr>
              <w:t xml:space="preserve"> m</w:t>
            </w:r>
            <w:r>
              <w:rPr>
                <w:rFonts w:ascii="Arial" w:hAnsi="Arial"/>
                <w:color w:val="333333"/>
                <w:sz w:val="17"/>
              </w:rPr>
              <w:t>ị</w:t>
            </w:r>
            <w:r>
              <w:rPr>
                <w:rFonts w:ascii="Arial" w:hAnsi="Arial"/>
                <w:color w:val="333333"/>
                <w:sz w:val="17"/>
              </w:rPr>
              <w:t xml:space="preserve">n hóa </w:t>
            </w:r>
            <w:r>
              <w:rPr>
                <w:rFonts w:ascii="Arial" w:hAnsi="Arial"/>
                <w:color w:val="333333"/>
                <w:sz w:val="17"/>
              </w:rPr>
              <w:t>quá m</w:t>
            </w:r>
            <w:r>
              <w:rPr>
                <w:rFonts w:ascii="Arial" w:hAnsi="Arial"/>
                <w:color w:val="333333"/>
                <w:sz w:val="17"/>
              </w:rPr>
              <w:t>ứ</w:t>
            </w:r>
            <w:r>
              <w:rPr>
                <w:rFonts w:ascii="Arial" w:hAnsi="Arial"/>
                <w:color w:val="333333"/>
                <w:sz w:val="17"/>
              </w:rPr>
              <w:t>c, m</w:t>
            </w:r>
            <w:r>
              <w:rPr>
                <w:rFonts w:ascii="Arial" w:hAnsi="Arial"/>
                <w:color w:val="333333"/>
                <w:sz w:val="17"/>
              </w:rPr>
              <w:t>ấ</w:t>
            </w:r>
            <w:r>
              <w:rPr>
                <w:rFonts w:ascii="Arial" w:hAnsi="Arial"/>
                <w:color w:val="333333"/>
                <w:sz w:val="17"/>
              </w:rPr>
              <w:t>t thông tin c</w:t>
            </w:r>
            <w:r>
              <w:rPr>
                <w:rFonts w:ascii="Arial" w:hAnsi="Arial"/>
                <w:color w:val="333333"/>
                <w:sz w:val="17"/>
              </w:rPr>
              <w:t>ấ</w:t>
            </w:r>
            <w:r>
              <w:rPr>
                <w:rFonts w:ascii="Arial" w:hAnsi="Arial"/>
                <w:color w:val="333333"/>
                <w:sz w:val="17"/>
              </w:rPr>
              <w:t>u trúc hông xe.</w:t>
            </w:r>
          </w:p>
        </w:tc>
        <w:tc>
          <w:tcPr>
            <w:tcW w:w="1944" w:type="dxa"/>
            <w:shd w:val="clear" w:color="auto" w:fill="F9FAFB"/>
            <w:tcMar>
              <w:top w:w="100" w:type="dxa"/>
              <w:left w:w="40" w:type="dxa"/>
              <w:bottom w:w="100" w:type="dxa"/>
              <w:right w:w="40" w:type="dxa"/>
            </w:tcMar>
            <w:vAlign w:val="center"/>
          </w:tcPr>
          <w:p w:rsidR="006D10F5" w:rsidRDefault="00875B57">
            <w:pPr>
              <w:spacing w:after="40"/>
            </w:pPr>
            <w:r>
              <w:rPr>
                <w:rFonts w:ascii="Arial" w:hAnsi="Arial"/>
                <w:color w:val="333333"/>
                <w:sz w:val="17"/>
              </w:rPr>
              <w:t xml:space="preserve">CLS Token </w:t>
            </w:r>
            <w:r>
              <w:rPr>
                <w:rFonts w:ascii="Arial" w:hAnsi="Arial"/>
                <w:color w:val="333333"/>
                <w:sz w:val="17"/>
              </w:rPr>
              <w:t>ở</w:t>
            </w:r>
            <w:r>
              <w:rPr>
                <w:rFonts w:ascii="Arial" w:hAnsi="Arial"/>
                <w:color w:val="333333"/>
                <w:sz w:val="17"/>
              </w:rPr>
              <w:t xml:space="preserve"> các block gi</w:t>
            </w:r>
            <w:r>
              <w:rPr>
                <w:rFonts w:ascii="Arial" w:hAnsi="Arial"/>
                <w:color w:val="333333"/>
                <w:sz w:val="17"/>
              </w:rPr>
              <w:t>ữ</w:t>
            </w:r>
            <w:r>
              <w:rPr>
                <w:rFonts w:ascii="Arial" w:hAnsi="Arial"/>
                <w:color w:val="333333"/>
                <w:sz w:val="17"/>
              </w:rPr>
              <w:t>a lưu tr</w:t>
            </w:r>
            <w:r>
              <w:rPr>
                <w:rFonts w:ascii="Arial" w:hAnsi="Arial"/>
                <w:color w:val="333333"/>
                <w:sz w:val="17"/>
              </w:rPr>
              <w:t>ữ</w:t>
            </w:r>
            <w:r>
              <w:rPr>
                <w:rFonts w:ascii="Arial" w:hAnsi="Arial"/>
                <w:color w:val="333333"/>
                <w:sz w:val="17"/>
              </w:rPr>
              <w:t xml:space="preserve"> thông tin hình thái và t</w:t>
            </w:r>
            <w:r>
              <w:rPr>
                <w:rFonts w:ascii="Arial" w:hAnsi="Arial"/>
                <w:color w:val="333333"/>
                <w:sz w:val="17"/>
              </w:rPr>
              <w:t>ỉ</w:t>
            </w:r>
            <w:r>
              <w:rPr>
                <w:rFonts w:ascii="Arial" w:hAnsi="Arial"/>
                <w:color w:val="333333"/>
                <w:sz w:val="17"/>
              </w:rPr>
              <w:t xml:space="preserve"> l</w:t>
            </w:r>
            <w:r>
              <w:rPr>
                <w:rFonts w:ascii="Arial" w:hAnsi="Arial"/>
                <w:color w:val="333333"/>
                <w:sz w:val="17"/>
              </w:rPr>
              <w:t>ệ</w:t>
            </w:r>
            <w:r>
              <w:rPr>
                <w:rFonts w:ascii="Arial" w:hAnsi="Arial"/>
                <w:color w:val="333333"/>
                <w:sz w:val="17"/>
              </w:rPr>
              <w:t xml:space="preserve"> thô c</w:t>
            </w:r>
            <w:r>
              <w:rPr>
                <w:rFonts w:ascii="Arial" w:hAnsi="Arial"/>
                <w:color w:val="333333"/>
                <w:sz w:val="17"/>
              </w:rPr>
              <w:t>ủ</w:t>
            </w:r>
            <w:r>
              <w:rPr>
                <w:rFonts w:ascii="Arial" w:hAnsi="Arial"/>
                <w:color w:val="333333"/>
                <w:sz w:val="17"/>
              </w:rPr>
              <w:t>a xe, ghép v</w:t>
            </w:r>
            <w:r>
              <w:rPr>
                <w:rFonts w:ascii="Arial" w:hAnsi="Arial"/>
                <w:color w:val="333333"/>
                <w:sz w:val="17"/>
              </w:rPr>
              <w:t>ớ</w:t>
            </w:r>
            <w:r>
              <w:rPr>
                <w:rFonts w:ascii="Arial" w:hAnsi="Arial"/>
                <w:color w:val="333333"/>
                <w:sz w:val="17"/>
              </w:rPr>
              <w:t>i block cu</w:t>
            </w:r>
            <w:r>
              <w:rPr>
                <w:rFonts w:ascii="Arial" w:hAnsi="Arial"/>
                <w:color w:val="333333"/>
                <w:sz w:val="17"/>
              </w:rPr>
              <w:t>ố</w:t>
            </w:r>
            <w:r>
              <w:rPr>
                <w:rFonts w:ascii="Arial" w:hAnsi="Arial"/>
                <w:color w:val="333333"/>
                <w:sz w:val="17"/>
              </w:rPr>
              <w:t xml:space="preserve">i giúp </w:t>
            </w:r>
            <w:r>
              <w:rPr>
                <w:rFonts w:ascii="Arial" w:hAnsi="Arial"/>
                <w:color w:val="333333"/>
                <w:sz w:val="17"/>
              </w:rPr>
              <w:t>ổ</w:t>
            </w:r>
            <w:r>
              <w:rPr>
                <w:rFonts w:ascii="Arial" w:hAnsi="Arial"/>
                <w:color w:val="333333"/>
                <w:sz w:val="17"/>
              </w:rPr>
              <w:t>n đ</w:t>
            </w:r>
            <w:r>
              <w:rPr>
                <w:rFonts w:ascii="Arial" w:hAnsi="Arial"/>
                <w:color w:val="333333"/>
                <w:sz w:val="17"/>
              </w:rPr>
              <w:t>ị</w:t>
            </w:r>
            <w:r>
              <w:rPr>
                <w:rFonts w:ascii="Arial" w:hAnsi="Arial"/>
                <w:color w:val="333333"/>
                <w:sz w:val="17"/>
              </w:rPr>
              <w:t>nh ranh gi</w:t>
            </w:r>
            <w:r>
              <w:rPr>
                <w:rFonts w:ascii="Arial" w:hAnsi="Arial"/>
                <w:color w:val="333333"/>
                <w:sz w:val="17"/>
              </w:rPr>
              <w:t>ớ</w:t>
            </w:r>
            <w:r>
              <w:rPr>
                <w:rFonts w:ascii="Arial" w:hAnsi="Arial"/>
                <w:color w:val="333333"/>
                <w:sz w:val="17"/>
              </w:rPr>
              <w:t>i quy</w:t>
            </w:r>
            <w:r>
              <w:rPr>
                <w:rFonts w:ascii="Arial" w:hAnsi="Arial"/>
                <w:color w:val="333333"/>
                <w:sz w:val="17"/>
              </w:rPr>
              <w:t>ế</w:t>
            </w:r>
            <w:r>
              <w:rPr>
                <w:rFonts w:ascii="Arial" w:hAnsi="Arial"/>
                <w:color w:val="333333"/>
                <w:sz w:val="17"/>
              </w:rPr>
              <w:t>t đ</w:t>
            </w:r>
            <w:r>
              <w:rPr>
                <w:rFonts w:ascii="Arial" w:hAnsi="Arial"/>
                <w:color w:val="333333"/>
                <w:sz w:val="17"/>
              </w:rPr>
              <w:t>ị</w:t>
            </w:r>
            <w:r>
              <w:rPr>
                <w:rFonts w:ascii="Arial" w:hAnsi="Arial"/>
                <w:color w:val="333333"/>
                <w:sz w:val="17"/>
              </w:rPr>
              <w:t>nh không gian.</w:t>
            </w:r>
          </w:p>
        </w:tc>
      </w:tr>
      <w:tr w:rsidR="006D10F5">
        <w:trPr>
          <w:jc w:val="center"/>
        </w:trPr>
        <w:tc>
          <w:tcPr>
            <w:tcW w:w="504" w:type="dxa"/>
            <w:shd w:val="clear" w:color="auto" w:fill="FFFFFF"/>
            <w:tcMar>
              <w:top w:w="100" w:type="dxa"/>
              <w:left w:w="40" w:type="dxa"/>
              <w:bottom w:w="100" w:type="dxa"/>
              <w:right w:w="40" w:type="dxa"/>
            </w:tcMar>
            <w:vAlign w:val="center"/>
          </w:tcPr>
          <w:p w:rsidR="006D10F5" w:rsidRDefault="00875B57">
            <w:pPr>
              <w:spacing w:after="40"/>
              <w:jc w:val="center"/>
            </w:pPr>
            <w:r>
              <w:rPr>
                <w:rFonts w:ascii="Arial" w:hAnsi="Arial"/>
                <w:b/>
                <w:color w:val="1B365D"/>
                <w:sz w:val="17"/>
              </w:rPr>
              <w:t>7</w:t>
            </w:r>
          </w:p>
        </w:tc>
        <w:tc>
          <w:tcPr>
            <w:tcW w:w="1368" w:type="dxa"/>
            <w:shd w:val="clear" w:color="auto" w:fill="FFFFFF"/>
            <w:tcMar>
              <w:top w:w="100" w:type="dxa"/>
              <w:left w:w="40" w:type="dxa"/>
              <w:bottom w:w="100" w:type="dxa"/>
              <w:right w:w="40" w:type="dxa"/>
            </w:tcMar>
            <w:vAlign w:val="center"/>
          </w:tcPr>
          <w:p w:rsidR="006D10F5" w:rsidRDefault="00875B57">
            <w:pPr>
              <w:spacing w:after="40"/>
              <w:jc w:val="center"/>
            </w:pPr>
            <w:r>
              <w:rPr>
                <w:rFonts w:ascii="Arial" w:hAnsi="Arial"/>
                <w:b/>
                <w:color w:val="286428"/>
                <w:sz w:val="17"/>
              </w:rPr>
              <w:t>Ngoài Train</w:t>
            </w:r>
            <w:r>
              <w:rPr>
                <w:rFonts w:ascii="Arial" w:hAnsi="Arial"/>
                <w:b/>
                <w:color w:val="286428"/>
                <w:sz w:val="17"/>
              </w:rPr>
              <w:br/>
              <w:t>(Suy lu</w:t>
            </w:r>
            <w:r>
              <w:rPr>
                <w:rFonts w:ascii="Arial" w:hAnsi="Arial"/>
                <w:b/>
                <w:color w:val="286428"/>
                <w:sz w:val="17"/>
              </w:rPr>
              <w:t>ậ</w:t>
            </w:r>
            <w:r>
              <w:rPr>
                <w:rFonts w:ascii="Arial" w:hAnsi="Arial"/>
                <w:b/>
                <w:color w:val="286428"/>
                <w:sz w:val="17"/>
              </w:rPr>
              <w:t>n/Inference)</w:t>
            </w:r>
          </w:p>
        </w:tc>
        <w:tc>
          <w:tcPr>
            <w:tcW w:w="1800"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b/>
                <w:color w:val="1B365D"/>
                <w:sz w:val="17"/>
              </w:rPr>
              <w:t>Ensemble Soft-Voting</w:t>
            </w:r>
          </w:p>
        </w:tc>
        <w:tc>
          <w:tcPr>
            <w:tcW w:w="2088"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Tích h</w:t>
            </w:r>
            <w:r>
              <w:rPr>
                <w:rFonts w:ascii="Arial" w:hAnsi="Arial"/>
                <w:color w:val="333333"/>
                <w:sz w:val="17"/>
              </w:rPr>
              <w:t>ợ</w:t>
            </w:r>
            <w:r>
              <w:rPr>
                <w:rFonts w:ascii="Arial" w:hAnsi="Arial"/>
                <w:color w:val="333333"/>
                <w:sz w:val="17"/>
              </w:rPr>
              <w:t>p k</w:t>
            </w:r>
            <w:r>
              <w:rPr>
                <w:rFonts w:ascii="Arial" w:hAnsi="Arial"/>
                <w:color w:val="333333"/>
                <w:sz w:val="17"/>
              </w:rPr>
              <w:t>ế</w:t>
            </w:r>
            <w:r>
              <w:rPr>
                <w:rFonts w:ascii="Arial" w:hAnsi="Arial"/>
                <w:color w:val="333333"/>
                <w:sz w:val="17"/>
              </w:rPr>
              <w:t>t qu</w:t>
            </w:r>
            <w:r>
              <w:rPr>
                <w:rFonts w:ascii="Arial" w:hAnsi="Arial"/>
                <w:color w:val="333333"/>
                <w:sz w:val="17"/>
              </w:rPr>
              <w:t>ả</w:t>
            </w:r>
            <w:r>
              <w:rPr>
                <w:rFonts w:ascii="Arial" w:hAnsi="Arial"/>
                <w:color w:val="333333"/>
                <w:sz w:val="17"/>
              </w:rPr>
              <w:t xml:space="preserve"> suy lu</w:t>
            </w:r>
            <w:r>
              <w:rPr>
                <w:rFonts w:ascii="Arial" w:hAnsi="Arial"/>
                <w:color w:val="333333"/>
                <w:sz w:val="17"/>
              </w:rPr>
              <w:t>ậ</w:t>
            </w:r>
            <w:r>
              <w:rPr>
                <w:rFonts w:ascii="Arial" w:hAnsi="Arial"/>
                <w:color w:val="333333"/>
                <w:sz w:val="17"/>
              </w:rPr>
              <w:t>n c</w:t>
            </w:r>
            <w:r>
              <w:rPr>
                <w:rFonts w:ascii="Arial" w:hAnsi="Arial"/>
                <w:color w:val="333333"/>
                <w:sz w:val="17"/>
              </w:rPr>
              <w:t>ủ</w:t>
            </w:r>
            <w:r>
              <w:rPr>
                <w:rFonts w:ascii="Arial" w:hAnsi="Arial"/>
                <w:color w:val="333333"/>
                <w:sz w:val="17"/>
              </w:rPr>
              <w:t>a 3 mô hình trên Flask API theo tr</w:t>
            </w:r>
            <w:r>
              <w:rPr>
                <w:rFonts w:ascii="Arial" w:hAnsi="Arial"/>
                <w:color w:val="333333"/>
                <w:sz w:val="17"/>
              </w:rPr>
              <w:t>ọ</w:t>
            </w:r>
            <w:r>
              <w:rPr>
                <w:rFonts w:ascii="Arial" w:hAnsi="Arial"/>
                <w:color w:val="333333"/>
                <w:sz w:val="17"/>
              </w:rPr>
              <w:t>ng s</w:t>
            </w:r>
            <w:r>
              <w:rPr>
                <w:rFonts w:ascii="Arial" w:hAnsi="Arial"/>
                <w:color w:val="333333"/>
                <w:sz w:val="17"/>
              </w:rPr>
              <w:t>ố</w:t>
            </w:r>
            <w:r>
              <w:rPr>
                <w:rFonts w:ascii="Arial" w:hAnsi="Arial"/>
                <w:color w:val="333333"/>
                <w:sz w:val="17"/>
              </w:rPr>
              <w:t>: P = 0.5*P(ViT) + 0.3*P(Res50) + 0.2*P(YOLO).</w:t>
            </w:r>
          </w:p>
        </w:tc>
        <w:tc>
          <w:tcPr>
            <w:tcW w:w="1656"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ViT chính xác cao (94.06%) nhưng ch</w:t>
            </w:r>
            <w:r>
              <w:rPr>
                <w:rFonts w:ascii="Arial" w:hAnsi="Arial"/>
                <w:color w:val="333333"/>
                <w:sz w:val="17"/>
              </w:rPr>
              <w:t>ậ</w:t>
            </w:r>
            <w:r>
              <w:rPr>
                <w:rFonts w:ascii="Arial" w:hAnsi="Arial"/>
                <w:color w:val="333333"/>
                <w:sz w:val="17"/>
              </w:rPr>
              <w:t>m. YOLO c</w:t>
            </w:r>
            <w:r>
              <w:rPr>
                <w:rFonts w:ascii="Arial" w:hAnsi="Arial"/>
                <w:color w:val="333333"/>
                <w:sz w:val="17"/>
              </w:rPr>
              <w:t>ự</w:t>
            </w:r>
            <w:r>
              <w:rPr>
                <w:rFonts w:ascii="Arial" w:hAnsi="Arial"/>
                <w:color w:val="333333"/>
                <w:sz w:val="17"/>
              </w:rPr>
              <w:t>c nhanh (50ms) nhưng Recall Taxi y</w:t>
            </w:r>
            <w:r>
              <w:rPr>
                <w:rFonts w:ascii="Arial" w:hAnsi="Arial"/>
                <w:color w:val="333333"/>
                <w:sz w:val="17"/>
              </w:rPr>
              <w:t>ế</w:t>
            </w:r>
            <w:r>
              <w:rPr>
                <w:rFonts w:ascii="Arial" w:hAnsi="Arial"/>
                <w:color w:val="333333"/>
                <w:sz w:val="17"/>
              </w:rPr>
              <w:t>u (63.7%).</w:t>
            </w:r>
          </w:p>
        </w:tc>
        <w:tc>
          <w:tcPr>
            <w:tcW w:w="1944" w:type="dxa"/>
            <w:shd w:val="clear" w:color="auto" w:fill="FFFFFF"/>
            <w:tcMar>
              <w:top w:w="100" w:type="dxa"/>
              <w:left w:w="40" w:type="dxa"/>
              <w:bottom w:w="100" w:type="dxa"/>
              <w:right w:w="40" w:type="dxa"/>
            </w:tcMar>
            <w:vAlign w:val="center"/>
          </w:tcPr>
          <w:p w:rsidR="006D10F5" w:rsidRDefault="00875B57">
            <w:pPr>
              <w:spacing w:after="40"/>
            </w:pPr>
            <w:r>
              <w:rPr>
                <w:rFonts w:ascii="Arial" w:hAnsi="Arial"/>
                <w:color w:val="333333"/>
                <w:sz w:val="17"/>
              </w:rPr>
              <w:t>K</w:t>
            </w:r>
            <w:r>
              <w:rPr>
                <w:rFonts w:ascii="Arial" w:hAnsi="Arial"/>
                <w:color w:val="333333"/>
                <w:sz w:val="17"/>
              </w:rPr>
              <w:t>ế</w:t>
            </w:r>
            <w:r>
              <w:rPr>
                <w:rFonts w:ascii="Arial" w:hAnsi="Arial"/>
                <w:color w:val="333333"/>
                <w:sz w:val="17"/>
              </w:rPr>
              <w:t>t h</w:t>
            </w:r>
            <w:r>
              <w:rPr>
                <w:rFonts w:ascii="Arial" w:hAnsi="Arial"/>
                <w:color w:val="333333"/>
                <w:sz w:val="17"/>
              </w:rPr>
              <w:t>ợ</w:t>
            </w:r>
            <w:r>
              <w:rPr>
                <w:rFonts w:ascii="Arial" w:hAnsi="Arial"/>
                <w:color w:val="333333"/>
                <w:sz w:val="17"/>
              </w:rPr>
              <w:t>p th</w:t>
            </w:r>
            <w:r>
              <w:rPr>
                <w:rFonts w:ascii="Arial" w:hAnsi="Arial"/>
                <w:color w:val="333333"/>
                <w:sz w:val="17"/>
              </w:rPr>
              <w:t>ế</w:t>
            </w:r>
            <w:r>
              <w:rPr>
                <w:rFonts w:ascii="Arial" w:hAnsi="Arial"/>
                <w:color w:val="333333"/>
                <w:sz w:val="17"/>
              </w:rPr>
              <w:t xml:space="preserve"> m</w:t>
            </w:r>
            <w:r>
              <w:rPr>
                <w:rFonts w:ascii="Arial" w:hAnsi="Arial"/>
                <w:color w:val="333333"/>
                <w:sz w:val="17"/>
              </w:rPr>
              <w:t>ạ</w:t>
            </w:r>
            <w:r>
              <w:rPr>
                <w:rFonts w:ascii="Arial" w:hAnsi="Arial"/>
                <w:color w:val="333333"/>
                <w:sz w:val="17"/>
              </w:rPr>
              <w:t>nh c</w:t>
            </w:r>
            <w:r>
              <w:rPr>
                <w:rFonts w:ascii="Arial" w:hAnsi="Arial"/>
                <w:color w:val="333333"/>
                <w:sz w:val="17"/>
              </w:rPr>
              <w:t>ủ</w:t>
            </w:r>
            <w:r>
              <w:rPr>
                <w:rFonts w:ascii="Arial" w:hAnsi="Arial"/>
                <w:color w:val="333333"/>
                <w:sz w:val="17"/>
              </w:rPr>
              <w:t>a 2 trư</w:t>
            </w:r>
            <w:r>
              <w:rPr>
                <w:rFonts w:ascii="Arial" w:hAnsi="Arial"/>
                <w:color w:val="333333"/>
                <w:sz w:val="17"/>
              </w:rPr>
              <w:t>ờ</w:t>
            </w:r>
            <w:r>
              <w:rPr>
                <w:rFonts w:ascii="Arial" w:hAnsi="Arial"/>
                <w:color w:val="333333"/>
                <w:sz w:val="17"/>
              </w:rPr>
              <w:t>ng phái: Global Attention (ViT h</w:t>
            </w:r>
            <w:r>
              <w:rPr>
                <w:rFonts w:ascii="Arial" w:hAnsi="Arial"/>
                <w:color w:val="333333"/>
                <w:sz w:val="17"/>
              </w:rPr>
              <w:t>ọ</w:t>
            </w:r>
            <w:r>
              <w:rPr>
                <w:rFonts w:ascii="Arial" w:hAnsi="Arial"/>
                <w:color w:val="333333"/>
                <w:sz w:val="17"/>
              </w:rPr>
              <w:t>c b</w:t>
            </w:r>
            <w:r>
              <w:rPr>
                <w:rFonts w:ascii="Arial" w:hAnsi="Arial"/>
                <w:color w:val="333333"/>
                <w:sz w:val="17"/>
              </w:rPr>
              <w:t>ố</w:t>
            </w:r>
            <w:r>
              <w:rPr>
                <w:rFonts w:ascii="Arial" w:hAnsi="Arial"/>
                <w:color w:val="333333"/>
                <w:sz w:val="17"/>
              </w:rPr>
              <w:t>i</w:t>
            </w:r>
            <w:r>
              <w:rPr>
                <w:rFonts w:ascii="Arial" w:hAnsi="Arial"/>
                <w:color w:val="333333"/>
                <w:sz w:val="17"/>
              </w:rPr>
              <w:t xml:space="preserve"> c</w:t>
            </w:r>
            <w:r>
              <w:rPr>
                <w:rFonts w:ascii="Arial" w:hAnsi="Arial"/>
                <w:color w:val="333333"/>
                <w:sz w:val="17"/>
              </w:rPr>
              <w:t>ả</w:t>
            </w:r>
            <w:r>
              <w:rPr>
                <w:rFonts w:ascii="Arial" w:hAnsi="Arial"/>
                <w:color w:val="333333"/>
                <w:sz w:val="17"/>
              </w:rPr>
              <w:t>nh t</w:t>
            </w:r>
            <w:r>
              <w:rPr>
                <w:rFonts w:ascii="Arial" w:hAnsi="Arial"/>
                <w:color w:val="333333"/>
                <w:sz w:val="17"/>
              </w:rPr>
              <w:t>ố</w:t>
            </w:r>
            <w:r>
              <w:rPr>
                <w:rFonts w:ascii="Arial" w:hAnsi="Arial"/>
                <w:color w:val="333333"/>
                <w:sz w:val="17"/>
              </w:rPr>
              <w:t>t) và Local Inductive Bias (ResNet/YOLO h</w:t>
            </w:r>
            <w:r>
              <w:rPr>
                <w:rFonts w:ascii="Arial" w:hAnsi="Arial"/>
                <w:color w:val="333333"/>
                <w:sz w:val="17"/>
              </w:rPr>
              <w:t>ọ</w:t>
            </w:r>
            <w:r>
              <w:rPr>
                <w:rFonts w:ascii="Arial" w:hAnsi="Arial"/>
                <w:color w:val="333333"/>
                <w:sz w:val="17"/>
              </w:rPr>
              <w:t>c biên t</w:t>
            </w:r>
            <w:r>
              <w:rPr>
                <w:rFonts w:ascii="Arial" w:hAnsi="Arial"/>
                <w:color w:val="333333"/>
                <w:sz w:val="17"/>
              </w:rPr>
              <w:t>ố</w:t>
            </w:r>
            <w:r>
              <w:rPr>
                <w:rFonts w:ascii="Arial" w:hAnsi="Arial"/>
                <w:color w:val="333333"/>
                <w:sz w:val="17"/>
              </w:rPr>
              <w:t>t). Gi</w:t>
            </w:r>
            <w:r>
              <w:rPr>
                <w:rFonts w:ascii="Arial" w:hAnsi="Arial"/>
                <w:color w:val="333333"/>
                <w:sz w:val="17"/>
              </w:rPr>
              <w:t>ả</w:t>
            </w:r>
            <w:r>
              <w:rPr>
                <w:rFonts w:ascii="Arial" w:hAnsi="Arial"/>
                <w:color w:val="333333"/>
                <w:sz w:val="17"/>
              </w:rPr>
              <w:t>m thi</w:t>
            </w:r>
            <w:r>
              <w:rPr>
                <w:rFonts w:ascii="Arial" w:hAnsi="Arial"/>
                <w:color w:val="333333"/>
                <w:sz w:val="17"/>
              </w:rPr>
              <w:t>ể</w:t>
            </w:r>
            <w:r>
              <w:rPr>
                <w:rFonts w:ascii="Arial" w:hAnsi="Arial"/>
                <w:color w:val="333333"/>
                <w:sz w:val="17"/>
              </w:rPr>
              <w:t>u l</w:t>
            </w:r>
            <w:r>
              <w:rPr>
                <w:rFonts w:ascii="Arial" w:hAnsi="Arial"/>
                <w:color w:val="333333"/>
                <w:sz w:val="17"/>
              </w:rPr>
              <w:t>ỗ</w:t>
            </w:r>
            <w:r>
              <w:rPr>
                <w:rFonts w:ascii="Arial" w:hAnsi="Arial"/>
                <w:color w:val="333333"/>
                <w:sz w:val="17"/>
              </w:rPr>
              <w:t>i cá bi</w:t>
            </w:r>
            <w:r>
              <w:rPr>
                <w:rFonts w:ascii="Arial" w:hAnsi="Arial"/>
                <w:color w:val="333333"/>
                <w:sz w:val="17"/>
              </w:rPr>
              <w:t>ệ</w:t>
            </w:r>
            <w:r>
              <w:rPr>
                <w:rFonts w:ascii="Arial" w:hAnsi="Arial"/>
                <w:color w:val="333333"/>
                <w:sz w:val="17"/>
              </w:rPr>
              <w:t>t.</w:t>
            </w:r>
          </w:p>
        </w:tc>
      </w:tr>
    </w:tbl>
    <w:p w:rsidR="006D10F5" w:rsidRDefault="00875B57">
      <w:pPr>
        <w:spacing w:before="120" w:after="320"/>
        <w:jc w:val="center"/>
      </w:pPr>
      <w:r>
        <w:rPr>
          <w:rFonts w:ascii="Arial" w:hAnsi="Arial"/>
          <w:i/>
          <w:color w:val="787878"/>
          <w:sz w:val="18"/>
        </w:rPr>
        <w:t>B</w:t>
      </w:r>
      <w:r>
        <w:rPr>
          <w:rFonts w:ascii="Arial" w:hAnsi="Arial"/>
          <w:i/>
          <w:color w:val="787878"/>
          <w:sz w:val="18"/>
        </w:rPr>
        <w:t>ả</w:t>
      </w:r>
      <w:r>
        <w:rPr>
          <w:rFonts w:ascii="Arial" w:hAnsi="Arial"/>
          <w:i/>
          <w:color w:val="787878"/>
          <w:sz w:val="18"/>
        </w:rPr>
        <w:t>ng 3: Ma tr</w:t>
      </w:r>
      <w:r>
        <w:rPr>
          <w:rFonts w:ascii="Arial" w:hAnsi="Arial"/>
          <w:i/>
          <w:color w:val="787878"/>
          <w:sz w:val="18"/>
        </w:rPr>
        <w:t>ậ</w:t>
      </w:r>
      <w:r>
        <w:rPr>
          <w:rFonts w:ascii="Arial" w:hAnsi="Arial"/>
          <w:i/>
          <w:color w:val="787878"/>
          <w:sz w:val="18"/>
        </w:rPr>
        <w:t>n gi</w:t>
      </w:r>
      <w:r>
        <w:rPr>
          <w:rFonts w:ascii="Arial" w:hAnsi="Arial"/>
          <w:i/>
          <w:color w:val="787878"/>
          <w:sz w:val="18"/>
        </w:rPr>
        <w:t>ả</w:t>
      </w:r>
      <w:r>
        <w:rPr>
          <w:rFonts w:ascii="Arial" w:hAnsi="Arial"/>
          <w:i/>
          <w:color w:val="787878"/>
          <w:sz w:val="18"/>
        </w:rPr>
        <w:t>i pháp c</w:t>
      </w:r>
      <w:r>
        <w:rPr>
          <w:rFonts w:ascii="Arial" w:hAnsi="Arial"/>
          <w:i/>
          <w:color w:val="787878"/>
          <w:sz w:val="18"/>
        </w:rPr>
        <w:t>ả</w:t>
      </w:r>
      <w:r>
        <w:rPr>
          <w:rFonts w:ascii="Arial" w:hAnsi="Arial"/>
          <w:i/>
          <w:color w:val="787878"/>
          <w:sz w:val="18"/>
        </w:rPr>
        <w:t>i ti</w:t>
      </w:r>
      <w:r>
        <w:rPr>
          <w:rFonts w:ascii="Arial" w:hAnsi="Arial"/>
          <w:i/>
          <w:color w:val="787878"/>
          <w:sz w:val="18"/>
        </w:rPr>
        <w:t>ế</w:t>
      </w:r>
      <w:r>
        <w:rPr>
          <w:rFonts w:ascii="Arial" w:hAnsi="Arial"/>
          <w:i/>
          <w:color w:val="787878"/>
          <w:sz w:val="18"/>
        </w:rPr>
        <w:t>n phân nhóm theo lu</w:t>
      </w:r>
      <w:r>
        <w:rPr>
          <w:rFonts w:ascii="Arial" w:hAnsi="Arial"/>
          <w:i/>
          <w:color w:val="787878"/>
          <w:sz w:val="18"/>
        </w:rPr>
        <w:t>ồ</w:t>
      </w:r>
      <w:r>
        <w:rPr>
          <w:rFonts w:ascii="Arial" w:hAnsi="Arial"/>
          <w:i/>
          <w:color w:val="787878"/>
          <w:sz w:val="18"/>
        </w:rPr>
        <w:t>ng hu</w:t>
      </w:r>
      <w:r>
        <w:rPr>
          <w:rFonts w:ascii="Arial" w:hAnsi="Arial"/>
          <w:i/>
          <w:color w:val="787878"/>
          <w:sz w:val="18"/>
        </w:rPr>
        <w:t>ấ</w:t>
      </w:r>
      <w:r>
        <w:rPr>
          <w:rFonts w:ascii="Arial" w:hAnsi="Arial"/>
          <w:i/>
          <w:color w:val="787878"/>
          <w:sz w:val="18"/>
        </w:rPr>
        <w:t>n luy</w:t>
      </w:r>
      <w:r>
        <w:rPr>
          <w:rFonts w:ascii="Arial" w:hAnsi="Arial"/>
          <w:i/>
          <w:color w:val="787878"/>
          <w:sz w:val="18"/>
        </w:rPr>
        <w:t>ệ</w:t>
      </w:r>
      <w:r>
        <w:rPr>
          <w:rFonts w:ascii="Arial" w:hAnsi="Arial"/>
          <w:i/>
          <w:color w:val="787878"/>
          <w:sz w:val="18"/>
        </w:rPr>
        <w:t>n</w:t>
      </w:r>
    </w:p>
    <w:p w:rsidR="006D10F5" w:rsidRDefault="00875B57">
      <w:pPr>
        <w:pStyle w:val="Heading1"/>
        <w:spacing w:before="360" w:after="160"/>
      </w:pPr>
      <w:r>
        <w:rPr>
          <w:rFonts w:ascii="Arial" w:hAnsi="Arial"/>
          <w:color w:val="1B365D"/>
          <w:sz w:val="26"/>
        </w:rPr>
        <w:t>III. CƠ S</w:t>
      </w:r>
      <w:r>
        <w:rPr>
          <w:rFonts w:ascii="Arial" w:hAnsi="Arial"/>
          <w:color w:val="1B365D"/>
          <w:sz w:val="26"/>
        </w:rPr>
        <w:t>Ở</w:t>
      </w:r>
      <w:r>
        <w:rPr>
          <w:rFonts w:ascii="Arial" w:hAnsi="Arial"/>
          <w:color w:val="1B365D"/>
          <w:sz w:val="26"/>
        </w:rPr>
        <w:t xml:space="preserve"> TOÁN H</w:t>
      </w:r>
      <w:r>
        <w:rPr>
          <w:rFonts w:ascii="Arial" w:hAnsi="Arial"/>
          <w:color w:val="1B365D"/>
          <w:sz w:val="26"/>
        </w:rPr>
        <w:t>Ọ</w:t>
      </w:r>
      <w:r>
        <w:rPr>
          <w:rFonts w:ascii="Arial" w:hAnsi="Arial"/>
          <w:color w:val="1B365D"/>
          <w:sz w:val="26"/>
        </w:rPr>
        <w:t>C VÀ THI</w:t>
      </w:r>
      <w:r>
        <w:rPr>
          <w:rFonts w:ascii="Arial" w:hAnsi="Arial"/>
          <w:color w:val="1B365D"/>
          <w:sz w:val="26"/>
        </w:rPr>
        <w:t>Ế</w:t>
      </w:r>
      <w:r>
        <w:rPr>
          <w:rFonts w:ascii="Arial" w:hAnsi="Arial"/>
          <w:color w:val="1B365D"/>
          <w:sz w:val="26"/>
        </w:rPr>
        <w:t>T K</w:t>
      </w:r>
      <w:r>
        <w:rPr>
          <w:rFonts w:ascii="Arial" w:hAnsi="Arial"/>
          <w:color w:val="1B365D"/>
          <w:sz w:val="26"/>
        </w:rPr>
        <w:t>Ế</w:t>
      </w:r>
      <w:r>
        <w:rPr>
          <w:rFonts w:ascii="Arial" w:hAnsi="Arial"/>
          <w:color w:val="1B365D"/>
          <w:sz w:val="26"/>
        </w:rPr>
        <w:t xml:space="preserve"> KI</w:t>
      </w:r>
      <w:r>
        <w:rPr>
          <w:rFonts w:ascii="Arial" w:hAnsi="Arial"/>
          <w:color w:val="1B365D"/>
          <w:sz w:val="26"/>
        </w:rPr>
        <w:t>Ế</w:t>
      </w:r>
      <w:r>
        <w:rPr>
          <w:rFonts w:ascii="Arial" w:hAnsi="Arial"/>
          <w:color w:val="1B365D"/>
          <w:sz w:val="26"/>
        </w:rPr>
        <w:t>N TRÚC MÔ HÌNH</w:t>
      </w:r>
    </w:p>
    <w:p w:rsidR="006D10F5" w:rsidRDefault="00875B57">
      <w:r>
        <w:rPr>
          <w:rFonts w:ascii="Arial" w:hAnsi="Arial"/>
          <w:color w:val="333333"/>
          <w:sz w:val="21"/>
        </w:rPr>
        <w:t>Dư</w:t>
      </w:r>
      <w:r>
        <w:rPr>
          <w:rFonts w:ascii="Arial" w:hAnsi="Arial"/>
          <w:color w:val="333333"/>
          <w:sz w:val="21"/>
        </w:rPr>
        <w:t>ớ</w:t>
      </w:r>
      <w:r>
        <w:rPr>
          <w:rFonts w:ascii="Arial" w:hAnsi="Arial"/>
          <w:color w:val="333333"/>
          <w:sz w:val="21"/>
        </w:rPr>
        <w:t>i đây là đ</w:t>
      </w:r>
      <w:r>
        <w:rPr>
          <w:rFonts w:ascii="Arial" w:hAnsi="Arial"/>
          <w:color w:val="333333"/>
          <w:sz w:val="21"/>
        </w:rPr>
        <w:t>ặ</w:t>
      </w:r>
      <w:r>
        <w:rPr>
          <w:rFonts w:ascii="Arial" w:hAnsi="Arial"/>
          <w:color w:val="333333"/>
          <w:sz w:val="21"/>
        </w:rPr>
        <w:t>c t</w:t>
      </w:r>
      <w:r>
        <w:rPr>
          <w:rFonts w:ascii="Arial" w:hAnsi="Arial"/>
          <w:color w:val="333333"/>
          <w:sz w:val="21"/>
        </w:rPr>
        <w:t>ả</w:t>
      </w:r>
      <w:r>
        <w:rPr>
          <w:rFonts w:ascii="Arial" w:hAnsi="Arial"/>
          <w:color w:val="333333"/>
          <w:sz w:val="21"/>
        </w:rPr>
        <w:t xml:space="preserve"> toán h</w:t>
      </w:r>
      <w:r>
        <w:rPr>
          <w:rFonts w:ascii="Arial" w:hAnsi="Arial"/>
          <w:color w:val="333333"/>
          <w:sz w:val="21"/>
        </w:rPr>
        <w:t>ọ</w:t>
      </w:r>
      <w:r>
        <w:rPr>
          <w:rFonts w:ascii="Arial" w:hAnsi="Arial"/>
          <w:color w:val="333333"/>
          <w:sz w:val="21"/>
        </w:rPr>
        <w:t>c c</w:t>
      </w:r>
      <w:r>
        <w:rPr>
          <w:rFonts w:ascii="Arial" w:hAnsi="Arial"/>
          <w:color w:val="333333"/>
          <w:sz w:val="21"/>
        </w:rPr>
        <w:t>ủ</w:t>
      </w:r>
      <w:r>
        <w:rPr>
          <w:rFonts w:ascii="Arial" w:hAnsi="Arial"/>
          <w:color w:val="333333"/>
          <w:sz w:val="21"/>
        </w:rPr>
        <w:t>a hàm l</w:t>
      </w:r>
      <w:r>
        <w:rPr>
          <w:rFonts w:ascii="Arial" w:hAnsi="Arial"/>
          <w:color w:val="333333"/>
          <w:sz w:val="21"/>
        </w:rPr>
        <w:t>ỗ</w:t>
      </w:r>
      <w:r>
        <w:rPr>
          <w:rFonts w:ascii="Arial" w:hAnsi="Arial"/>
          <w:color w:val="333333"/>
          <w:sz w:val="21"/>
        </w:rPr>
        <w:t>i c</w:t>
      </w:r>
      <w:r>
        <w:rPr>
          <w:rFonts w:ascii="Arial" w:hAnsi="Arial"/>
          <w:color w:val="333333"/>
          <w:sz w:val="21"/>
        </w:rPr>
        <w:t>ả</w:t>
      </w:r>
      <w:r>
        <w:rPr>
          <w:rFonts w:ascii="Arial" w:hAnsi="Arial"/>
          <w:color w:val="333333"/>
          <w:sz w:val="21"/>
        </w:rPr>
        <w:t>i ti</w:t>
      </w:r>
      <w:r>
        <w:rPr>
          <w:rFonts w:ascii="Arial" w:hAnsi="Arial"/>
          <w:color w:val="333333"/>
          <w:sz w:val="21"/>
        </w:rPr>
        <w:t>ế</w:t>
      </w:r>
      <w:r>
        <w:rPr>
          <w:rFonts w:ascii="Arial" w:hAnsi="Arial"/>
          <w:color w:val="333333"/>
          <w:sz w:val="21"/>
        </w:rPr>
        <w:t>n và</w:t>
      </w:r>
      <w:r>
        <w:rPr>
          <w:rFonts w:ascii="Arial" w:hAnsi="Arial"/>
          <w:color w:val="333333"/>
          <w:sz w:val="21"/>
        </w:rPr>
        <w:t xml:space="preserve"> mã ngu</w:t>
      </w:r>
      <w:r>
        <w:rPr>
          <w:rFonts w:ascii="Arial" w:hAnsi="Arial"/>
          <w:color w:val="333333"/>
          <w:sz w:val="21"/>
        </w:rPr>
        <w:t>ồ</w:t>
      </w:r>
      <w:r>
        <w:rPr>
          <w:rFonts w:ascii="Arial" w:hAnsi="Arial"/>
          <w:color w:val="333333"/>
          <w:sz w:val="21"/>
        </w:rPr>
        <w:t>n c</w:t>
      </w:r>
      <w:r>
        <w:rPr>
          <w:rFonts w:ascii="Arial" w:hAnsi="Arial"/>
          <w:color w:val="333333"/>
          <w:sz w:val="21"/>
        </w:rPr>
        <w:t>ấ</w:t>
      </w:r>
      <w:r>
        <w:rPr>
          <w:rFonts w:ascii="Arial" w:hAnsi="Arial"/>
          <w:color w:val="333333"/>
          <w:sz w:val="21"/>
        </w:rPr>
        <w:t>u trúc trích xu</w:t>
      </w:r>
      <w:r>
        <w:rPr>
          <w:rFonts w:ascii="Arial" w:hAnsi="Arial"/>
          <w:color w:val="333333"/>
          <w:sz w:val="21"/>
        </w:rPr>
        <w:t>ấ</w:t>
      </w:r>
      <w:r>
        <w:rPr>
          <w:rFonts w:ascii="Arial" w:hAnsi="Arial"/>
          <w:color w:val="333333"/>
          <w:sz w:val="21"/>
        </w:rPr>
        <w:t>t đ</w:t>
      </w:r>
      <w:r>
        <w:rPr>
          <w:rFonts w:ascii="Arial" w:hAnsi="Arial"/>
          <w:color w:val="333333"/>
          <w:sz w:val="21"/>
        </w:rPr>
        <w:t>ặ</w:t>
      </w:r>
      <w:r>
        <w:rPr>
          <w:rFonts w:ascii="Arial" w:hAnsi="Arial"/>
          <w:color w:val="333333"/>
          <w:sz w:val="21"/>
        </w:rPr>
        <w:t>c trưng m</w:t>
      </w:r>
      <w:r>
        <w:rPr>
          <w:rFonts w:ascii="Arial" w:hAnsi="Arial"/>
          <w:color w:val="333333"/>
          <w:sz w:val="21"/>
        </w:rPr>
        <w:t>ớ</w:t>
      </w:r>
      <w:r>
        <w:rPr>
          <w:rFonts w:ascii="Arial" w:hAnsi="Arial"/>
          <w:color w:val="333333"/>
          <w:sz w:val="21"/>
        </w:rPr>
        <w:t>i đ</w:t>
      </w:r>
      <w:r>
        <w:rPr>
          <w:rFonts w:ascii="Arial" w:hAnsi="Arial"/>
          <w:color w:val="333333"/>
          <w:sz w:val="21"/>
        </w:rPr>
        <w:t>ề</w:t>
      </w:r>
      <w:r>
        <w:rPr>
          <w:rFonts w:ascii="Arial" w:hAnsi="Arial"/>
          <w:color w:val="333333"/>
          <w:sz w:val="21"/>
        </w:rPr>
        <w:t xml:space="preserve"> xu</w:t>
      </w:r>
      <w:r>
        <w:rPr>
          <w:rFonts w:ascii="Arial" w:hAnsi="Arial"/>
          <w:color w:val="333333"/>
          <w:sz w:val="21"/>
        </w:rPr>
        <w:t>ấ</w:t>
      </w:r>
      <w:r>
        <w:rPr>
          <w:rFonts w:ascii="Arial" w:hAnsi="Arial"/>
          <w:color w:val="333333"/>
          <w:sz w:val="21"/>
        </w:rPr>
        <w:t>t.</w:t>
      </w:r>
    </w:p>
    <w:p w:rsidR="006D10F5" w:rsidRDefault="00875B57">
      <w:pPr>
        <w:spacing w:after="240" w:line="288" w:lineRule="auto"/>
        <w:ind w:left="360"/>
      </w:pPr>
      <w:r>
        <w:rPr>
          <w:rFonts w:ascii="Arial" w:hAnsi="Arial"/>
          <w:b/>
          <w:color w:val="2E5B70"/>
          <w:sz w:val="21"/>
        </w:rPr>
        <w:t>1. Hàm m</w:t>
      </w:r>
      <w:r>
        <w:rPr>
          <w:rFonts w:ascii="Arial" w:hAnsi="Arial"/>
          <w:b/>
          <w:color w:val="2E5B70"/>
          <w:sz w:val="21"/>
        </w:rPr>
        <w:t>ấ</w:t>
      </w:r>
      <w:r>
        <w:rPr>
          <w:rFonts w:ascii="Arial" w:hAnsi="Arial"/>
          <w:b/>
          <w:color w:val="2E5B70"/>
          <w:sz w:val="21"/>
        </w:rPr>
        <w:t>t mát Class-Balanced Focal Loss:</w:t>
      </w:r>
      <w:r>
        <w:rPr>
          <w:rFonts w:ascii="Arial" w:hAnsi="Arial"/>
          <w:b/>
          <w:color w:val="2E5B70"/>
          <w:sz w:val="21"/>
        </w:rPr>
        <w:br/>
      </w:r>
      <w:r>
        <w:rPr>
          <w:rFonts w:ascii="Courier New" w:hAnsi="Courier New"/>
          <w:b/>
          <w:color w:val="1B365D"/>
        </w:rPr>
        <w:t xml:space="preserve">   L_{CB-Focal}(p_t) = - W_i ⋅ (1 - p_t)^γ ⋅ log(p_t)</w:t>
      </w:r>
      <w:r>
        <w:rPr>
          <w:rFonts w:ascii="Courier New" w:hAnsi="Courier New"/>
          <w:b/>
          <w:color w:val="1B365D"/>
        </w:rPr>
        <w:br/>
      </w:r>
      <w:r>
        <w:rPr>
          <w:rFonts w:ascii="Courier New" w:hAnsi="Courier New"/>
          <w:color w:val="1B365D"/>
          <w:sz w:val="20"/>
        </w:rPr>
        <w:t xml:space="preserve">   Trong đó: W_i = (1 - β) / (1 - β^{n_i})  (v</w:t>
      </w:r>
      <w:r>
        <w:rPr>
          <w:rFonts w:ascii="Courier New" w:hAnsi="Courier New"/>
          <w:color w:val="1B365D"/>
          <w:sz w:val="20"/>
        </w:rPr>
        <w:t>ớ</w:t>
      </w:r>
      <w:r>
        <w:rPr>
          <w:rFonts w:ascii="Courier New" w:hAnsi="Courier New"/>
          <w:color w:val="1B365D"/>
          <w:sz w:val="20"/>
        </w:rPr>
        <w:t>i β = 0.999, γ = 2.0)</w:t>
      </w:r>
      <w:r>
        <w:rPr>
          <w:rFonts w:ascii="Courier New" w:hAnsi="Courier New"/>
          <w:color w:val="1B365D"/>
          <w:sz w:val="20"/>
        </w:rPr>
        <w:br/>
      </w:r>
      <w:r>
        <w:rPr>
          <w:rFonts w:ascii="Courier New" w:hAnsi="Courier New"/>
          <w:color w:val="1B365D"/>
          <w:sz w:val="20"/>
        </w:rPr>
        <w:br/>
      </w:r>
      <w:r>
        <w:rPr>
          <w:rFonts w:ascii="Arial" w:hAnsi="Arial"/>
          <w:color w:val="333333"/>
          <w:sz w:val="20"/>
        </w:rPr>
        <w:t>Cơ ch</w:t>
      </w:r>
      <w:r>
        <w:rPr>
          <w:rFonts w:ascii="Arial" w:hAnsi="Arial"/>
          <w:color w:val="333333"/>
          <w:sz w:val="20"/>
        </w:rPr>
        <w:t>ế</w:t>
      </w:r>
      <w:r>
        <w:rPr>
          <w:rFonts w:ascii="Arial" w:hAnsi="Arial"/>
          <w:color w:val="333333"/>
          <w:sz w:val="20"/>
        </w:rPr>
        <w:t>: W_i tái c</w:t>
      </w:r>
      <w:r>
        <w:rPr>
          <w:rFonts w:ascii="Arial" w:hAnsi="Arial"/>
          <w:color w:val="333333"/>
          <w:sz w:val="20"/>
        </w:rPr>
        <w:t>ấ</w:t>
      </w:r>
      <w:r>
        <w:rPr>
          <w:rFonts w:ascii="Arial" w:hAnsi="Arial"/>
          <w:color w:val="333333"/>
          <w:sz w:val="20"/>
        </w:rPr>
        <w:t>u trúc gradient đ</w:t>
      </w:r>
      <w:r>
        <w:rPr>
          <w:rFonts w:ascii="Arial" w:hAnsi="Arial"/>
          <w:color w:val="333333"/>
          <w:sz w:val="20"/>
        </w:rPr>
        <w:t>ể</w:t>
      </w:r>
      <w:r>
        <w:rPr>
          <w:rFonts w:ascii="Arial" w:hAnsi="Arial"/>
          <w:color w:val="333333"/>
          <w:sz w:val="20"/>
        </w:rPr>
        <w:t xml:space="preserve"> </w:t>
      </w:r>
      <w:r>
        <w:rPr>
          <w:rFonts w:ascii="Arial" w:hAnsi="Arial"/>
          <w:color w:val="333333"/>
          <w:sz w:val="20"/>
        </w:rPr>
        <w:t>cân b</w:t>
      </w:r>
      <w:r>
        <w:rPr>
          <w:rFonts w:ascii="Arial" w:hAnsi="Arial"/>
          <w:color w:val="333333"/>
          <w:sz w:val="20"/>
        </w:rPr>
        <w:t>ằ</w:t>
      </w:r>
      <w:r>
        <w:rPr>
          <w:rFonts w:ascii="Arial" w:hAnsi="Arial"/>
          <w:color w:val="333333"/>
          <w:sz w:val="20"/>
        </w:rPr>
        <w:t xml:space="preserve">ng </w:t>
      </w:r>
      <w:r>
        <w:rPr>
          <w:rFonts w:ascii="Arial" w:hAnsi="Arial"/>
          <w:color w:val="333333"/>
          <w:sz w:val="20"/>
        </w:rPr>
        <w:t>ả</w:t>
      </w:r>
      <w:r>
        <w:rPr>
          <w:rFonts w:ascii="Arial" w:hAnsi="Arial"/>
          <w:color w:val="333333"/>
          <w:sz w:val="20"/>
        </w:rPr>
        <w:t>nh hư</w:t>
      </w:r>
      <w:r>
        <w:rPr>
          <w:rFonts w:ascii="Arial" w:hAnsi="Arial"/>
          <w:color w:val="333333"/>
          <w:sz w:val="20"/>
        </w:rPr>
        <w:t>ở</w:t>
      </w:r>
      <w:r>
        <w:rPr>
          <w:rFonts w:ascii="Arial" w:hAnsi="Arial"/>
          <w:color w:val="333333"/>
          <w:sz w:val="20"/>
        </w:rPr>
        <w:t>ng c</w:t>
      </w:r>
      <w:r>
        <w:rPr>
          <w:rFonts w:ascii="Arial" w:hAnsi="Arial"/>
          <w:color w:val="333333"/>
          <w:sz w:val="20"/>
        </w:rPr>
        <w:t>ủ</w:t>
      </w:r>
      <w:r>
        <w:rPr>
          <w:rFonts w:ascii="Arial" w:hAnsi="Arial"/>
          <w:color w:val="333333"/>
          <w:sz w:val="20"/>
        </w:rPr>
        <w:t>a s</w:t>
      </w:r>
      <w:r>
        <w:rPr>
          <w:rFonts w:ascii="Arial" w:hAnsi="Arial"/>
          <w:color w:val="333333"/>
          <w:sz w:val="20"/>
        </w:rPr>
        <w:t>ố</w:t>
      </w:r>
      <w:r>
        <w:rPr>
          <w:rFonts w:ascii="Arial" w:hAnsi="Arial"/>
          <w:color w:val="333333"/>
          <w:sz w:val="20"/>
        </w:rPr>
        <w:t xml:space="preserve"> lư</w:t>
      </w:r>
      <w:r>
        <w:rPr>
          <w:rFonts w:ascii="Arial" w:hAnsi="Arial"/>
          <w:color w:val="333333"/>
          <w:sz w:val="20"/>
        </w:rPr>
        <w:t>ợ</w:t>
      </w:r>
      <w:r>
        <w:rPr>
          <w:rFonts w:ascii="Arial" w:hAnsi="Arial"/>
          <w:color w:val="333333"/>
          <w:sz w:val="20"/>
        </w:rPr>
        <w:t>ng m</w:t>
      </w:r>
      <w:r>
        <w:rPr>
          <w:rFonts w:ascii="Arial" w:hAnsi="Arial"/>
          <w:color w:val="333333"/>
          <w:sz w:val="20"/>
        </w:rPr>
        <w:t>ẫ</w:t>
      </w:r>
      <w:r>
        <w:rPr>
          <w:rFonts w:ascii="Arial" w:hAnsi="Arial"/>
          <w:color w:val="333333"/>
          <w:sz w:val="20"/>
        </w:rPr>
        <w:t>u th</w:t>
      </w:r>
      <w:r>
        <w:rPr>
          <w:rFonts w:ascii="Arial" w:hAnsi="Arial"/>
          <w:color w:val="333333"/>
          <w:sz w:val="20"/>
        </w:rPr>
        <w:t>ự</w:t>
      </w:r>
      <w:r>
        <w:rPr>
          <w:rFonts w:ascii="Arial" w:hAnsi="Arial"/>
          <w:color w:val="333333"/>
          <w:sz w:val="20"/>
        </w:rPr>
        <w:t>c t</w:t>
      </w:r>
      <w:r>
        <w:rPr>
          <w:rFonts w:ascii="Arial" w:hAnsi="Arial"/>
          <w:color w:val="333333"/>
          <w:sz w:val="20"/>
        </w:rPr>
        <w:t>ế</w:t>
      </w:r>
      <w:r>
        <w:rPr>
          <w:rFonts w:ascii="Arial" w:hAnsi="Arial"/>
          <w:color w:val="333333"/>
          <w:sz w:val="20"/>
        </w:rPr>
        <w:t xml:space="preserve"> n_i. Đ</w:t>
      </w:r>
      <w:r>
        <w:rPr>
          <w:rFonts w:ascii="Arial" w:hAnsi="Arial"/>
          <w:color w:val="333333"/>
          <w:sz w:val="20"/>
        </w:rPr>
        <w:t>ạ</w:t>
      </w:r>
      <w:r>
        <w:rPr>
          <w:rFonts w:ascii="Arial" w:hAnsi="Arial"/>
          <w:color w:val="333333"/>
          <w:sz w:val="20"/>
        </w:rPr>
        <w:t>i lư</w:t>
      </w:r>
      <w:r>
        <w:rPr>
          <w:rFonts w:ascii="Arial" w:hAnsi="Arial"/>
          <w:color w:val="333333"/>
          <w:sz w:val="20"/>
        </w:rPr>
        <w:t>ợ</w:t>
      </w:r>
      <w:r>
        <w:rPr>
          <w:rFonts w:ascii="Arial" w:hAnsi="Arial"/>
          <w:color w:val="333333"/>
          <w:sz w:val="20"/>
        </w:rPr>
        <w:t>ng (1 - p_t)^γ tri</w:t>
      </w:r>
      <w:r>
        <w:rPr>
          <w:rFonts w:ascii="Arial" w:hAnsi="Arial"/>
          <w:color w:val="333333"/>
          <w:sz w:val="20"/>
        </w:rPr>
        <w:t>ệ</w:t>
      </w:r>
      <w:r>
        <w:rPr>
          <w:rFonts w:ascii="Arial" w:hAnsi="Arial"/>
          <w:color w:val="333333"/>
          <w:sz w:val="20"/>
        </w:rPr>
        <w:t>t tiêu tri</w:t>
      </w:r>
      <w:r>
        <w:rPr>
          <w:rFonts w:ascii="Arial" w:hAnsi="Arial"/>
          <w:color w:val="333333"/>
          <w:sz w:val="20"/>
        </w:rPr>
        <w:t>ệ</w:t>
      </w:r>
      <w:r>
        <w:rPr>
          <w:rFonts w:ascii="Arial" w:hAnsi="Arial"/>
          <w:color w:val="333333"/>
          <w:sz w:val="20"/>
        </w:rPr>
        <w:t>t đ</w:t>
      </w:r>
      <w:r>
        <w:rPr>
          <w:rFonts w:ascii="Arial" w:hAnsi="Arial"/>
          <w:color w:val="333333"/>
          <w:sz w:val="20"/>
        </w:rPr>
        <w:t>ể</w:t>
      </w:r>
      <w:r>
        <w:rPr>
          <w:rFonts w:ascii="Arial" w:hAnsi="Arial"/>
          <w:color w:val="333333"/>
          <w:sz w:val="20"/>
        </w:rPr>
        <w:t xml:space="preserve"> hàm l</w:t>
      </w:r>
      <w:r>
        <w:rPr>
          <w:rFonts w:ascii="Arial" w:hAnsi="Arial"/>
          <w:color w:val="333333"/>
          <w:sz w:val="20"/>
        </w:rPr>
        <w:t>ỗ</w:t>
      </w:r>
      <w:r>
        <w:rPr>
          <w:rFonts w:ascii="Arial" w:hAnsi="Arial"/>
          <w:color w:val="333333"/>
          <w:sz w:val="20"/>
        </w:rPr>
        <w:t>i t</w:t>
      </w:r>
      <w:r>
        <w:rPr>
          <w:rFonts w:ascii="Arial" w:hAnsi="Arial"/>
          <w:color w:val="333333"/>
          <w:sz w:val="20"/>
        </w:rPr>
        <w:t>ừ</w:t>
      </w:r>
      <w:r>
        <w:rPr>
          <w:rFonts w:ascii="Arial" w:hAnsi="Arial"/>
          <w:color w:val="333333"/>
          <w:sz w:val="20"/>
        </w:rPr>
        <w:t xml:space="preserve"> các m</w:t>
      </w:r>
      <w:r>
        <w:rPr>
          <w:rFonts w:ascii="Arial" w:hAnsi="Arial"/>
          <w:color w:val="333333"/>
          <w:sz w:val="20"/>
        </w:rPr>
        <w:t>ẫ</w:t>
      </w:r>
      <w:r>
        <w:rPr>
          <w:rFonts w:ascii="Arial" w:hAnsi="Arial"/>
          <w:color w:val="333333"/>
          <w:sz w:val="20"/>
        </w:rPr>
        <w:t>u d</w:t>
      </w:r>
      <w:r>
        <w:rPr>
          <w:rFonts w:ascii="Arial" w:hAnsi="Arial"/>
          <w:color w:val="333333"/>
          <w:sz w:val="20"/>
        </w:rPr>
        <w:t>ễ</w:t>
      </w:r>
      <w:r>
        <w:rPr>
          <w:rFonts w:ascii="Arial" w:hAnsi="Arial"/>
          <w:color w:val="333333"/>
          <w:sz w:val="20"/>
        </w:rPr>
        <w:t xml:space="preserve"> (Boat, Car v</w:t>
      </w:r>
      <w:r>
        <w:rPr>
          <w:rFonts w:ascii="Arial" w:hAnsi="Arial"/>
          <w:color w:val="333333"/>
          <w:sz w:val="20"/>
        </w:rPr>
        <w:t>ớ</w:t>
      </w:r>
      <w:r>
        <w:rPr>
          <w:rFonts w:ascii="Arial" w:hAnsi="Arial"/>
          <w:color w:val="333333"/>
          <w:sz w:val="20"/>
        </w:rPr>
        <w:t>i p_t → 1), đ</w:t>
      </w:r>
      <w:r>
        <w:rPr>
          <w:rFonts w:ascii="Arial" w:hAnsi="Arial"/>
          <w:color w:val="333333"/>
          <w:sz w:val="20"/>
        </w:rPr>
        <w:t>ồ</w:t>
      </w:r>
      <w:r>
        <w:rPr>
          <w:rFonts w:ascii="Arial" w:hAnsi="Arial"/>
          <w:color w:val="333333"/>
          <w:sz w:val="20"/>
        </w:rPr>
        <w:t>ng th</w:t>
      </w:r>
      <w:r>
        <w:rPr>
          <w:rFonts w:ascii="Arial" w:hAnsi="Arial"/>
          <w:color w:val="333333"/>
          <w:sz w:val="20"/>
        </w:rPr>
        <w:t>ờ</w:t>
      </w:r>
      <w:r>
        <w:rPr>
          <w:rFonts w:ascii="Arial" w:hAnsi="Arial"/>
          <w:color w:val="333333"/>
          <w:sz w:val="20"/>
        </w:rPr>
        <w:t>i phóng đ</w:t>
      </w:r>
      <w:r>
        <w:rPr>
          <w:rFonts w:ascii="Arial" w:hAnsi="Arial"/>
          <w:color w:val="333333"/>
          <w:sz w:val="20"/>
        </w:rPr>
        <w:t>ạ</w:t>
      </w:r>
      <w:r>
        <w:rPr>
          <w:rFonts w:ascii="Arial" w:hAnsi="Arial"/>
          <w:color w:val="333333"/>
          <w:sz w:val="20"/>
        </w:rPr>
        <w:t>i gradient t</w:t>
      </w:r>
      <w:r>
        <w:rPr>
          <w:rFonts w:ascii="Arial" w:hAnsi="Arial"/>
          <w:color w:val="333333"/>
          <w:sz w:val="20"/>
        </w:rPr>
        <w:t>ừ</w:t>
      </w:r>
      <w:r>
        <w:rPr>
          <w:rFonts w:ascii="Arial" w:hAnsi="Arial"/>
          <w:color w:val="333333"/>
          <w:sz w:val="20"/>
        </w:rPr>
        <w:t xml:space="preserve"> các m</w:t>
      </w:r>
      <w:r>
        <w:rPr>
          <w:rFonts w:ascii="Arial" w:hAnsi="Arial"/>
          <w:color w:val="333333"/>
          <w:sz w:val="20"/>
        </w:rPr>
        <w:t>ẫ</w:t>
      </w:r>
      <w:r>
        <w:rPr>
          <w:rFonts w:ascii="Arial" w:hAnsi="Arial"/>
          <w:color w:val="333333"/>
          <w:sz w:val="20"/>
        </w:rPr>
        <w:t>u khó phân lo</w:t>
      </w:r>
      <w:r>
        <w:rPr>
          <w:rFonts w:ascii="Arial" w:hAnsi="Arial"/>
          <w:color w:val="333333"/>
          <w:sz w:val="20"/>
        </w:rPr>
        <w:t>ạ</w:t>
      </w:r>
      <w:r>
        <w:rPr>
          <w:rFonts w:ascii="Arial" w:hAnsi="Arial"/>
          <w:color w:val="333333"/>
          <w:sz w:val="20"/>
        </w:rPr>
        <w:t>i (Taxi, Minibus v</w:t>
      </w:r>
      <w:r>
        <w:rPr>
          <w:rFonts w:ascii="Arial" w:hAnsi="Arial"/>
          <w:color w:val="333333"/>
          <w:sz w:val="20"/>
        </w:rPr>
        <w:t>ớ</w:t>
      </w:r>
      <w:r>
        <w:rPr>
          <w:rFonts w:ascii="Arial" w:hAnsi="Arial"/>
          <w:color w:val="333333"/>
          <w:sz w:val="20"/>
        </w:rPr>
        <w:t>i p_t th</w:t>
      </w:r>
      <w:r>
        <w:rPr>
          <w:rFonts w:ascii="Arial" w:hAnsi="Arial"/>
          <w:color w:val="333333"/>
          <w:sz w:val="20"/>
        </w:rPr>
        <w:t>ấ</w:t>
      </w:r>
      <w:r>
        <w:rPr>
          <w:rFonts w:ascii="Arial" w:hAnsi="Arial"/>
          <w:color w:val="333333"/>
          <w:sz w:val="20"/>
        </w:rPr>
        <w:t>p).</w:t>
      </w:r>
    </w:p>
    <w:p w:rsidR="006D10F5" w:rsidRDefault="00875B57">
      <w:pPr>
        <w:spacing w:before="160" w:after="120"/>
      </w:pPr>
      <w:r>
        <w:rPr>
          <w:rFonts w:ascii="Arial" w:hAnsi="Arial"/>
          <w:b/>
          <w:color w:val="2E5B70"/>
          <w:sz w:val="21"/>
        </w:rPr>
        <w:t>2. Tri</w:t>
      </w:r>
      <w:r>
        <w:rPr>
          <w:rFonts w:ascii="Arial" w:hAnsi="Arial"/>
          <w:b/>
          <w:color w:val="2E5B70"/>
          <w:sz w:val="21"/>
        </w:rPr>
        <w:t>ể</w:t>
      </w:r>
      <w:r>
        <w:rPr>
          <w:rFonts w:ascii="Arial" w:hAnsi="Arial"/>
          <w:b/>
          <w:color w:val="2E5B70"/>
          <w:sz w:val="21"/>
        </w:rPr>
        <w:t>n khai trích xu</w:t>
      </w:r>
      <w:r>
        <w:rPr>
          <w:rFonts w:ascii="Arial" w:hAnsi="Arial"/>
          <w:b/>
          <w:color w:val="2E5B70"/>
          <w:sz w:val="21"/>
        </w:rPr>
        <w:t>ấ</w:t>
      </w:r>
      <w:r>
        <w:rPr>
          <w:rFonts w:ascii="Arial" w:hAnsi="Arial"/>
          <w:b/>
          <w:color w:val="2E5B70"/>
          <w:sz w:val="21"/>
        </w:rPr>
        <w:t>t đ</w:t>
      </w:r>
      <w:r>
        <w:rPr>
          <w:rFonts w:ascii="Arial" w:hAnsi="Arial"/>
          <w:b/>
          <w:color w:val="2E5B70"/>
          <w:sz w:val="21"/>
        </w:rPr>
        <w:t>ặ</w:t>
      </w:r>
      <w:r>
        <w:rPr>
          <w:rFonts w:ascii="Arial" w:hAnsi="Arial"/>
          <w:b/>
          <w:color w:val="2E5B70"/>
          <w:sz w:val="21"/>
        </w:rPr>
        <w:t>c trưng</w:t>
      </w:r>
      <w:r>
        <w:rPr>
          <w:rFonts w:ascii="Arial" w:hAnsi="Arial"/>
          <w:b/>
          <w:color w:val="2E5B70"/>
          <w:sz w:val="21"/>
        </w:rPr>
        <w:t xml:space="preserve"> đa quy mô cho ResNet-50 (PyTorch):</w:t>
      </w:r>
    </w:p>
    <w:tbl>
      <w:tblPr>
        <w:tblW w:w="0" w:type="auto"/>
        <w:jc w:val="center"/>
        <w:tblLook w:val="04A0" w:firstRow="1" w:lastRow="0" w:firstColumn="1" w:lastColumn="0" w:noHBand="0" w:noVBand="1"/>
      </w:tblPr>
      <w:tblGrid>
        <w:gridCol w:w="9360"/>
      </w:tblGrid>
      <w:tr w:rsidR="006D10F5">
        <w:trPr>
          <w:jc w:val="center"/>
        </w:trPr>
        <w:tc>
          <w:tcPr>
            <w:tcW w:w="9360" w:type="dxa"/>
            <w:shd w:val="clear" w:color="auto" w:fill="F6F8FA"/>
            <w:tcMar>
              <w:top w:w="100" w:type="dxa"/>
              <w:left w:w="150" w:type="dxa"/>
              <w:bottom w:w="100" w:type="dxa"/>
              <w:right w:w="150" w:type="dxa"/>
            </w:tcMar>
          </w:tcPr>
          <w:p w:rsidR="006D10F5" w:rsidRDefault="00875B57">
            <w:pPr>
              <w:spacing w:line="252" w:lineRule="auto"/>
            </w:pPr>
            <w:r>
              <w:rPr>
                <w:rFonts w:ascii="Courier New" w:hAnsi="Courier New"/>
                <w:color w:val="333333"/>
                <w:sz w:val="18"/>
              </w:rPr>
              <w:t>class MultiScaleResNet50(nn.Module):</w:t>
            </w:r>
            <w:r>
              <w:rPr>
                <w:rFonts w:ascii="Courier New" w:hAnsi="Courier New"/>
                <w:color w:val="333333"/>
                <w:sz w:val="18"/>
              </w:rPr>
              <w:br/>
              <w:t xml:space="preserve">    def __init__(self, original_resnet, num_classes=10):</w:t>
            </w:r>
            <w:r>
              <w:rPr>
                <w:rFonts w:ascii="Courier New" w:hAnsi="Courier New"/>
                <w:color w:val="333333"/>
                <w:sz w:val="18"/>
              </w:rPr>
              <w:br/>
              <w:t xml:space="preserve">        super().__init__()</w:t>
            </w:r>
            <w:r>
              <w:rPr>
                <w:rFonts w:ascii="Courier New" w:hAnsi="Courier New"/>
                <w:color w:val="333333"/>
                <w:sz w:val="18"/>
              </w:rPr>
              <w:br/>
              <w:t xml:space="preserve">        self.backbone_low = nn.Sequential(*list(original_resnet.children())[:-3]) # Layer3 và trư</w:t>
            </w:r>
            <w:r>
              <w:rPr>
                <w:rFonts w:ascii="Courier New" w:hAnsi="Courier New"/>
                <w:color w:val="333333"/>
                <w:sz w:val="18"/>
              </w:rPr>
              <w:t>ớ</w:t>
            </w:r>
            <w:r>
              <w:rPr>
                <w:rFonts w:ascii="Courier New" w:hAnsi="Courier New"/>
                <w:color w:val="333333"/>
                <w:sz w:val="18"/>
              </w:rPr>
              <w:t>c</w:t>
            </w:r>
            <w:r>
              <w:rPr>
                <w:rFonts w:ascii="Courier New" w:hAnsi="Courier New"/>
                <w:color w:val="333333"/>
                <w:sz w:val="18"/>
              </w:rPr>
              <w:t xml:space="preserve"> đó</w:t>
            </w:r>
            <w:r>
              <w:rPr>
                <w:rFonts w:ascii="Courier New" w:hAnsi="Courier New"/>
                <w:color w:val="333333"/>
                <w:sz w:val="18"/>
              </w:rPr>
              <w:br/>
              <w:t xml:space="preserve">        self.layer4 = original_resnet.layer4</w:t>
            </w:r>
            <w:r>
              <w:rPr>
                <w:rFonts w:ascii="Courier New" w:hAnsi="Courier New"/>
                <w:color w:val="333333"/>
                <w:sz w:val="18"/>
              </w:rPr>
              <w:br/>
              <w:t xml:space="preserve">        self.avgpool = original_resnet.avgpool</w:t>
            </w:r>
            <w:r>
              <w:rPr>
                <w:rFonts w:ascii="Courier New" w:hAnsi="Courier New"/>
                <w:color w:val="333333"/>
                <w:sz w:val="18"/>
              </w:rPr>
              <w:br/>
              <w:t xml:space="preserve">        # Ghép đ</w:t>
            </w:r>
            <w:r>
              <w:rPr>
                <w:rFonts w:ascii="Courier New" w:hAnsi="Courier New"/>
                <w:color w:val="333333"/>
                <w:sz w:val="18"/>
              </w:rPr>
              <w:t>ặ</w:t>
            </w:r>
            <w:r>
              <w:rPr>
                <w:rFonts w:ascii="Courier New" w:hAnsi="Courier New"/>
                <w:color w:val="333333"/>
                <w:sz w:val="18"/>
              </w:rPr>
              <w:t>c trưng Layer 3 (1024ch) + Layer 4 (2048ch)</w:t>
            </w:r>
            <w:r>
              <w:rPr>
                <w:rFonts w:ascii="Courier New" w:hAnsi="Courier New"/>
                <w:color w:val="333333"/>
                <w:sz w:val="18"/>
              </w:rPr>
              <w:br/>
              <w:t xml:space="preserve">        self.fc = nn.Sequential(</w:t>
            </w:r>
            <w:r>
              <w:rPr>
                <w:rFonts w:ascii="Courier New" w:hAnsi="Courier New"/>
                <w:color w:val="333333"/>
                <w:sz w:val="18"/>
              </w:rPr>
              <w:br/>
              <w:t xml:space="preserve">            nn.Linear(1024 + 2048, 512),</w:t>
            </w:r>
            <w:r>
              <w:rPr>
                <w:rFonts w:ascii="Courier New" w:hAnsi="Courier New"/>
                <w:color w:val="333333"/>
                <w:sz w:val="18"/>
              </w:rPr>
              <w:br/>
              <w:t xml:space="preserve">            nn.BatchNorm1</w:t>
            </w:r>
            <w:r>
              <w:rPr>
                <w:rFonts w:ascii="Courier New" w:hAnsi="Courier New"/>
                <w:color w:val="333333"/>
                <w:sz w:val="18"/>
              </w:rPr>
              <w:t>d(512),</w:t>
            </w:r>
            <w:r>
              <w:rPr>
                <w:rFonts w:ascii="Courier New" w:hAnsi="Courier New"/>
                <w:color w:val="333333"/>
                <w:sz w:val="18"/>
              </w:rPr>
              <w:br/>
              <w:t xml:space="preserve">            nn.ReLU(inplace=True),</w:t>
            </w:r>
            <w:r>
              <w:rPr>
                <w:rFonts w:ascii="Courier New" w:hAnsi="Courier New"/>
                <w:color w:val="333333"/>
                <w:sz w:val="18"/>
              </w:rPr>
              <w:br/>
              <w:t xml:space="preserve">            nn.Dropout(0.3),</w:t>
            </w:r>
            <w:r>
              <w:rPr>
                <w:rFonts w:ascii="Courier New" w:hAnsi="Courier New"/>
                <w:color w:val="333333"/>
                <w:sz w:val="18"/>
              </w:rPr>
              <w:br/>
              <w:t xml:space="preserve">            nn.Linear(512, num_classes)</w:t>
            </w:r>
            <w:r>
              <w:rPr>
                <w:rFonts w:ascii="Courier New" w:hAnsi="Courier New"/>
                <w:color w:val="333333"/>
                <w:sz w:val="18"/>
              </w:rPr>
              <w:br/>
              <w:t xml:space="preserve">        )</w:t>
            </w:r>
            <w:r>
              <w:rPr>
                <w:rFonts w:ascii="Courier New" w:hAnsi="Courier New"/>
                <w:color w:val="333333"/>
                <w:sz w:val="18"/>
              </w:rPr>
              <w:br/>
            </w:r>
            <w:r>
              <w:rPr>
                <w:rFonts w:ascii="Courier New" w:hAnsi="Courier New"/>
                <w:color w:val="333333"/>
                <w:sz w:val="18"/>
              </w:rPr>
              <w:br/>
              <w:t xml:space="preserve">    def forward(self, x):</w:t>
            </w:r>
            <w:r>
              <w:rPr>
                <w:rFonts w:ascii="Courier New" w:hAnsi="Courier New"/>
                <w:color w:val="333333"/>
                <w:sz w:val="18"/>
              </w:rPr>
              <w:br/>
              <w:t xml:space="preserve">        f3 = self.backbone_low(x)       # [B, 1024, 14, 14]</w:t>
            </w:r>
            <w:r>
              <w:rPr>
                <w:rFonts w:ascii="Courier New" w:hAnsi="Courier New"/>
                <w:color w:val="333333"/>
                <w:sz w:val="18"/>
              </w:rPr>
              <w:br/>
            </w:r>
            <w:r>
              <w:rPr>
                <w:rFonts w:ascii="Courier New" w:hAnsi="Courier New"/>
                <w:color w:val="333333"/>
                <w:sz w:val="18"/>
              </w:rPr>
              <w:lastRenderedPageBreak/>
              <w:t xml:space="preserve">        f4 = self.layer4(f3)            # [B, 2</w:t>
            </w:r>
            <w:r>
              <w:rPr>
                <w:rFonts w:ascii="Courier New" w:hAnsi="Courier New"/>
                <w:color w:val="333333"/>
                <w:sz w:val="18"/>
              </w:rPr>
              <w:t>048, 7, 7]</w:t>
            </w:r>
            <w:r>
              <w:rPr>
                <w:rFonts w:ascii="Courier New" w:hAnsi="Courier New"/>
                <w:color w:val="333333"/>
                <w:sz w:val="18"/>
              </w:rPr>
              <w:br/>
              <w:t xml:space="preserve">        p3 = torch.flatten(self.avgpool(f3), 1)</w:t>
            </w:r>
            <w:r>
              <w:rPr>
                <w:rFonts w:ascii="Courier New" w:hAnsi="Courier New"/>
                <w:color w:val="333333"/>
                <w:sz w:val="18"/>
              </w:rPr>
              <w:br/>
              <w:t xml:space="preserve">        p4 = torch.flatten(self.avgpool(f4), 1)</w:t>
            </w:r>
            <w:r>
              <w:rPr>
                <w:rFonts w:ascii="Courier New" w:hAnsi="Courier New"/>
                <w:color w:val="333333"/>
                <w:sz w:val="18"/>
              </w:rPr>
              <w:br/>
              <w:t xml:space="preserve">        fused = torch.cat([p3, p4], dim=1) # [B, 3072]</w:t>
            </w:r>
            <w:r>
              <w:rPr>
                <w:rFonts w:ascii="Courier New" w:hAnsi="Courier New"/>
                <w:color w:val="333333"/>
                <w:sz w:val="18"/>
              </w:rPr>
              <w:br/>
              <w:t xml:space="preserve">        return self.fc(fused)</w:t>
            </w:r>
          </w:p>
        </w:tc>
      </w:tr>
    </w:tbl>
    <w:p w:rsidR="006D10F5" w:rsidRDefault="00875B57">
      <w:pPr>
        <w:spacing w:before="240" w:after="120"/>
      </w:pPr>
      <w:r>
        <w:rPr>
          <w:rFonts w:ascii="Arial" w:hAnsi="Arial"/>
          <w:b/>
          <w:color w:val="2E5B70"/>
          <w:sz w:val="21"/>
        </w:rPr>
        <w:lastRenderedPageBreak/>
        <w:t>3. Tri</w:t>
      </w:r>
      <w:r>
        <w:rPr>
          <w:rFonts w:ascii="Arial" w:hAnsi="Arial"/>
          <w:b/>
          <w:color w:val="2E5B70"/>
          <w:sz w:val="21"/>
        </w:rPr>
        <w:t>ể</w:t>
      </w:r>
      <w:r>
        <w:rPr>
          <w:rFonts w:ascii="Arial" w:hAnsi="Arial"/>
          <w:b/>
          <w:color w:val="2E5B70"/>
          <w:sz w:val="21"/>
        </w:rPr>
        <w:t>n khai trích xu</w:t>
      </w:r>
      <w:r>
        <w:rPr>
          <w:rFonts w:ascii="Arial" w:hAnsi="Arial"/>
          <w:b/>
          <w:color w:val="2E5B70"/>
          <w:sz w:val="21"/>
        </w:rPr>
        <w:t>ấ</w:t>
      </w:r>
      <w:r>
        <w:rPr>
          <w:rFonts w:ascii="Arial" w:hAnsi="Arial"/>
          <w:b/>
          <w:color w:val="2E5B70"/>
          <w:sz w:val="21"/>
        </w:rPr>
        <w:t>t CLS Token đa l</w:t>
      </w:r>
      <w:r>
        <w:rPr>
          <w:rFonts w:ascii="Arial" w:hAnsi="Arial"/>
          <w:b/>
          <w:color w:val="2E5B70"/>
          <w:sz w:val="21"/>
        </w:rPr>
        <w:t>ớ</w:t>
      </w:r>
      <w:r>
        <w:rPr>
          <w:rFonts w:ascii="Arial" w:hAnsi="Arial"/>
          <w:b/>
          <w:color w:val="2E5B70"/>
          <w:sz w:val="21"/>
        </w:rPr>
        <w:t xml:space="preserve">p cho Vision </w:t>
      </w:r>
      <w:r>
        <w:rPr>
          <w:rFonts w:ascii="Arial" w:hAnsi="Arial"/>
          <w:b/>
          <w:color w:val="2E5B70"/>
          <w:sz w:val="21"/>
        </w:rPr>
        <w:t>Transformer (PyTorch):</w:t>
      </w:r>
    </w:p>
    <w:tbl>
      <w:tblPr>
        <w:tblW w:w="0" w:type="auto"/>
        <w:jc w:val="center"/>
        <w:tblLook w:val="04A0" w:firstRow="1" w:lastRow="0" w:firstColumn="1" w:lastColumn="0" w:noHBand="0" w:noVBand="1"/>
      </w:tblPr>
      <w:tblGrid>
        <w:gridCol w:w="9360"/>
      </w:tblGrid>
      <w:tr w:rsidR="006D10F5">
        <w:trPr>
          <w:jc w:val="center"/>
        </w:trPr>
        <w:tc>
          <w:tcPr>
            <w:tcW w:w="9360" w:type="dxa"/>
            <w:shd w:val="clear" w:color="auto" w:fill="F6F8FA"/>
            <w:tcMar>
              <w:top w:w="100" w:type="dxa"/>
              <w:left w:w="150" w:type="dxa"/>
              <w:bottom w:w="100" w:type="dxa"/>
              <w:right w:w="150" w:type="dxa"/>
            </w:tcMar>
          </w:tcPr>
          <w:p w:rsidR="006D10F5" w:rsidRDefault="00875B57">
            <w:pPr>
              <w:spacing w:line="252" w:lineRule="auto"/>
            </w:pPr>
            <w:r>
              <w:rPr>
                <w:rFonts w:ascii="Courier New" w:hAnsi="Courier New"/>
                <w:color w:val="333333"/>
                <w:sz w:val="18"/>
              </w:rPr>
              <w:t>class MultiLayerCLSViT(nn.Module):</w:t>
            </w:r>
            <w:r>
              <w:rPr>
                <w:rFonts w:ascii="Courier New" w:hAnsi="Courier New"/>
                <w:color w:val="333333"/>
                <w:sz w:val="18"/>
              </w:rPr>
              <w:br/>
              <w:t xml:space="preserve">    def __init__(self, original_vit, num_classes=10, num_layers=3):</w:t>
            </w:r>
            <w:r>
              <w:rPr>
                <w:rFonts w:ascii="Courier New" w:hAnsi="Courier New"/>
                <w:color w:val="333333"/>
                <w:sz w:val="18"/>
              </w:rPr>
              <w:br/>
              <w:t xml:space="preserve">        super().__init__()</w:t>
            </w:r>
            <w:r>
              <w:rPr>
                <w:rFonts w:ascii="Courier New" w:hAnsi="Courier New"/>
                <w:color w:val="333333"/>
                <w:sz w:val="18"/>
              </w:rPr>
              <w:br/>
              <w:t xml:space="preserve">        self.vit = original_vit</w:t>
            </w:r>
            <w:r>
              <w:rPr>
                <w:rFonts w:ascii="Courier New" w:hAnsi="Courier New"/>
                <w:color w:val="333333"/>
                <w:sz w:val="18"/>
              </w:rPr>
              <w:br/>
              <w:t xml:space="preserve">        self.vit.heads = nn.Identity() # B</w:t>
            </w:r>
            <w:r>
              <w:rPr>
                <w:rFonts w:ascii="Courier New" w:hAnsi="Courier New"/>
                <w:color w:val="333333"/>
                <w:sz w:val="18"/>
              </w:rPr>
              <w:t>ỏ</w:t>
            </w:r>
            <w:r>
              <w:rPr>
                <w:rFonts w:ascii="Courier New" w:hAnsi="Courier New"/>
                <w:color w:val="333333"/>
                <w:sz w:val="18"/>
              </w:rPr>
              <w:t xml:space="preserve"> head m</w:t>
            </w:r>
            <w:r>
              <w:rPr>
                <w:rFonts w:ascii="Courier New" w:hAnsi="Courier New"/>
                <w:color w:val="333333"/>
                <w:sz w:val="18"/>
              </w:rPr>
              <w:t>ặ</w:t>
            </w:r>
            <w:r>
              <w:rPr>
                <w:rFonts w:ascii="Courier New" w:hAnsi="Courier New"/>
                <w:color w:val="333333"/>
                <w:sz w:val="18"/>
              </w:rPr>
              <w:t>c đ</w:t>
            </w:r>
            <w:r>
              <w:rPr>
                <w:rFonts w:ascii="Courier New" w:hAnsi="Courier New"/>
                <w:color w:val="333333"/>
                <w:sz w:val="18"/>
              </w:rPr>
              <w:t>ị</w:t>
            </w:r>
            <w:r>
              <w:rPr>
                <w:rFonts w:ascii="Courier New" w:hAnsi="Courier New"/>
                <w:color w:val="333333"/>
                <w:sz w:val="18"/>
              </w:rPr>
              <w:t>nh</w:t>
            </w:r>
            <w:r>
              <w:rPr>
                <w:rFonts w:ascii="Courier New" w:hAnsi="Courier New"/>
                <w:color w:val="333333"/>
                <w:sz w:val="18"/>
              </w:rPr>
              <w:br/>
              <w:t xml:space="preserve">        self.</w:t>
            </w:r>
            <w:r>
              <w:rPr>
                <w:rFonts w:ascii="Courier New" w:hAnsi="Courier New"/>
                <w:color w:val="333333"/>
                <w:sz w:val="18"/>
              </w:rPr>
              <w:t>fc = nn.Linear(768 * num_layers, num_classes)</w:t>
            </w:r>
            <w:r>
              <w:rPr>
                <w:rFonts w:ascii="Courier New" w:hAnsi="Courier New"/>
                <w:color w:val="333333"/>
                <w:sz w:val="18"/>
              </w:rPr>
              <w:br/>
              <w:t xml:space="preserve">        self.tokens = []</w:t>
            </w:r>
            <w:r>
              <w:rPr>
                <w:rFonts w:ascii="Courier New" w:hAnsi="Courier New"/>
                <w:color w:val="333333"/>
                <w:sz w:val="18"/>
              </w:rPr>
              <w:br/>
              <w:t xml:space="preserve">        # G</w:t>
            </w:r>
            <w:r>
              <w:rPr>
                <w:rFonts w:ascii="Courier New" w:hAnsi="Courier New"/>
                <w:color w:val="333333"/>
                <w:sz w:val="18"/>
              </w:rPr>
              <w:t>ắ</w:t>
            </w:r>
            <w:r>
              <w:rPr>
                <w:rFonts w:ascii="Courier New" w:hAnsi="Courier New"/>
                <w:color w:val="333333"/>
                <w:sz w:val="18"/>
              </w:rPr>
              <w:t>n hooks vào các l</w:t>
            </w:r>
            <w:r>
              <w:rPr>
                <w:rFonts w:ascii="Courier New" w:hAnsi="Courier New"/>
                <w:color w:val="333333"/>
                <w:sz w:val="18"/>
              </w:rPr>
              <w:t>ớ</w:t>
            </w:r>
            <w:r>
              <w:rPr>
                <w:rFonts w:ascii="Courier New" w:hAnsi="Courier New"/>
                <w:color w:val="333333"/>
                <w:sz w:val="18"/>
              </w:rPr>
              <w:t>p encoder cu</w:t>
            </w:r>
            <w:r>
              <w:rPr>
                <w:rFonts w:ascii="Courier New" w:hAnsi="Courier New"/>
                <w:color w:val="333333"/>
                <w:sz w:val="18"/>
              </w:rPr>
              <w:t>ố</w:t>
            </w:r>
            <w:r>
              <w:rPr>
                <w:rFonts w:ascii="Courier New" w:hAnsi="Courier New"/>
                <w:color w:val="333333"/>
                <w:sz w:val="18"/>
              </w:rPr>
              <w:t>i cùng</w:t>
            </w:r>
            <w:r>
              <w:rPr>
                <w:rFonts w:ascii="Courier New" w:hAnsi="Courier New"/>
                <w:color w:val="333333"/>
                <w:sz w:val="18"/>
              </w:rPr>
              <w:br/>
              <w:t xml:space="preserve">        total = len(self.vit.encoder.layers)</w:t>
            </w:r>
            <w:r>
              <w:rPr>
                <w:rFonts w:ascii="Courier New" w:hAnsi="Courier New"/>
                <w:color w:val="333333"/>
                <w:sz w:val="18"/>
              </w:rPr>
              <w:br/>
              <w:t xml:space="preserve">        for i in range(total - num_layers, total):</w:t>
            </w:r>
            <w:r>
              <w:rPr>
                <w:rFonts w:ascii="Courier New" w:hAnsi="Courier New"/>
                <w:color w:val="333333"/>
                <w:sz w:val="18"/>
              </w:rPr>
              <w:br/>
              <w:t xml:space="preserve">            self.vit.encoder.layers[i].</w:t>
            </w:r>
            <w:r>
              <w:rPr>
                <w:rFonts w:ascii="Courier New" w:hAnsi="Courier New"/>
                <w:color w:val="333333"/>
                <w:sz w:val="18"/>
              </w:rPr>
              <w:t>register_forward_hook(self._hook())</w:t>
            </w:r>
            <w:r>
              <w:rPr>
                <w:rFonts w:ascii="Courier New" w:hAnsi="Courier New"/>
                <w:color w:val="333333"/>
                <w:sz w:val="18"/>
              </w:rPr>
              <w:br/>
            </w:r>
            <w:r>
              <w:rPr>
                <w:rFonts w:ascii="Courier New" w:hAnsi="Courier New"/>
                <w:color w:val="333333"/>
                <w:sz w:val="18"/>
              </w:rPr>
              <w:br/>
              <w:t xml:space="preserve">    def _hook(self):</w:t>
            </w:r>
            <w:r>
              <w:rPr>
                <w:rFonts w:ascii="Courier New" w:hAnsi="Courier New"/>
                <w:color w:val="333333"/>
                <w:sz w:val="18"/>
              </w:rPr>
              <w:br/>
              <w:t xml:space="preserve">        def h_fn(module, input, output):</w:t>
            </w:r>
            <w:r>
              <w:rPr>
                <w:rFonts w:ascii="Courier New" w:hAnsi="Courier New"/>
                <w:color w:val="333333"/>
                <w:sz w:val="18"/>
              </w:rPr>
              <w:br/>
              <w:t xml:space="preserve">            self.tokens.append(output[:, 0]) # Trích xu</w:t>
            </w:r>
            <w:r>
              <w:rPr>
                <w:rFonts w:ascii="Courier New" w:hAnsi="Courier New"/>
                <w:color w:val="333333"/>
                <w:sz w:val="18"/>
              </w:rPr>
              <w:t>ấ</w:t>
            </w:r>
            <w:r>
              <w:rPr>
                <w:rFonts w:ascii="Courier New" w:hAnsi="Courier New"/>
                <w:color w:val="333333"/>
                <w:sz w:val="18"/>
              </w:rPr>
              <w:t>t CLS Token</w:t>
            </w:r>
            <w:r>
              <w:rPr>
                <w:rFonts w:ascii="Courier New" w:hAnsi="Courier New"/>
                <w:color w:val="333333"/>
                <w:sz w:val="18"/>
              </w:rPr>
              <w:br/>
              <w:t xml:space="preserve">        return h_fn</w:t>
            </w:r>
            <w:r>
              <w:rPr>
                <w:rFonts w:ascii="Courier New" w:hAnsi="Courier New"/>
                <w:color w:val="333333"/>
                <w:sz w:val="18"/>
              </w:rPr>
              <w:br/>
            </w:r>
            <w:r>
              <w:rPr>
                <w:rFonts w:ascii="Courier New" w:hAnsi="Courier New"/>
                <w:color w:val="333333"/>
                <w:sz w:val="18"/>
              </w:rPr>
              <w:br/>
              <w:t xml:space="preserve">    def forward(self, x):</w:t>
            </w:r>
            <w:r>
              <w:rPr>
                <w:rFonts w:ascii="Courier New" w:hAnsi="Courier New"/>
                <w:color w:val="333333"/>
                <w:sz w:val="18"/>
              </w:rPr>
              <w:br/>
              <w:t xml:space="preserve">        self.tokens.clear()</w:t>
            </w:r>
            <w:r>
              <w:rPr>
                <w:rFonts w:ascii="Courier New" w:hAnsi="Courier New"/>
                <w:color w:val="333333"/>
                <w:sz w:val="18"/>
              </w:rPr>
              <w:br/>
              <w:t xml:space="preserve">        _ = se</w:t>
            </w:r>
            <w:r>
              <w:rPr>
                <w:rFonts w:ascii="Courier New" w:hAnsi="Courier New"/>
                <w:color w:val="333333"/>
                <w:sz w:val="18"/>
              </w:rPr>
              <w:t>lf.vit(x)</w:t>
            </w:r>
            <w:r>
              <w:rPr>
                <w:rFonts w:ascii="Courier New" w:hAnsi="Courier New"/>
                <w:color w:val="333333"/>
                <w:sz w:val="18"/>
              </w:rPr>
              <w:br/>
              <w:t xml:space="preserve">        fused = torch.cat(self.tokens, dim=1) # Ghép các CLS Tokens</w:t>
            </w:r>
            <w:r>
              <w:rPr>
                <w:rFonts w:ascii="Courier New" w:hAnsi="Courier New"/>
                <w:color w:val="333333"/>
                <w:sz w:val="18"/>
              </w:rPr>
              <w:br/>
              <w:t xml:space="preserve">        return self.fc(fused)</w:t>
            </w:r>
          </w:p>
        </w:tc>
      </w:tr>
    </w:tbl>
    <w:p w:rsidR="006D10F5" w:rsidRDefault="006D10F5">
      <w:pPr>
        <w:spacing w:before="160"/>
      </w:pPr>
    </w:p>
    <w:p w:rsidR="006D10F5" w:rsidRDefault="00875B57">
      <w:pPr>
        <w:pStyle w:val="Heading1"/>
        <w:spacing w:before="360" w:after="160"/>
      </w:pPr>
      <w:r>
        <w:rPr>
          <w:rFonts w:ascii="Arial" w:hAnsi="Arial"/>
          <w:color w:val="1B365D"/>
          <w:sz w:val="26"/>
        </w:rPr>
        <w:t>IV. L</w:t>
      </w:r>
      <w:r>
        <w:rPr>
          <w:rFonts w:ascii="Arial" w:hAnsi="Arial"/>
          <w:color w:val="1B365D"/>
          <w:sz w:val="26"/>
        </w:rPr>
        <w:t>Ộ</w:t>
      </w:r>
      <w:r>
        <w:rPr>
          <w:rFonts w:ascii="Arial" w:hAnsi="Arial"/>
          <w:color w:val="1B365D"/>
          <w:sz w:val="26"/>
        </w:rPr>
        <w:t xml:space="preserve"> TRÌNH TRI</w:t>
      </w:r>
      <w:r>
        <w:rPr>
          <w:rFonts w:ascii="Arial" w:hAnsi="Arial"/>
          <w:color w:val="1B365D"/>
          <w:sz w:val="26"/>
        </w:rPr>
        <w:t>Ể</w:t>
      </w:r>
      <w:r>
        <w:rPr>
          <w:rFonts w:ascii="Arial" w:hAnsi="Arial"/>
          <w:color w:val="1B365D"/>
          <w:sz w:val="26"/>
        </w:rPr>
        <w:t>N KHAI VÀ CAM K</w:t>
      </w:r>
      <w:r>
        <w:rPr>
          <w:rFonts w:ascii="Arial" w:hAnsi="Arial"/>
          <w:color w:val="1B365D"/>
          <w:sz w:val="26"/>
        </w:rPr>
        <w:t>Ế</w:t>
      </w:r>
      <w:r>
        <w:rPr>
          <w:rFonts w:ascii="Arial" w:hAnsi="Arial"/>
          <w:color w:val="1B365D"/>
          <w:sz w:val="26"/>
        </w:rPr>
        <w:t>T CH</w:t>
      </w:r>
      <w:r>
        <w:rPr>
          <w:rFonts w:ascii="Arial" w:hAnsi="Arial"/>
          <w:color w:val="1B365D"/>
          <w:sz w:val="26"/>
        </w:rPr>
        <w:t>Ấ</w:t>
      </w:r>
      <w:r>
        <w:rPr>
          <w:rFonts w:ascii="Arial" w:hAnsi="Arial"/>
          <w:color w:val="1B365D"/>
          <w:sz w:val="26"/>
        </w:rPr>
        <w:t>T LƯ</w:t>
      </w:r>
      <w:r>
        <w:rPr>
          <w:rFonts w:ascii="Arial" w:hAnsi="Arial"/>
          <w:color w:val="1B365D"/>
          <w:sz w:val="26"/>
        </w:rPr>
        <w:t>Ợ</w:t>
      </w:r>
      <w:r>
        <w:rPr>
          <w:rFonts w:ascii="Arial" w:hAnsi="Arial"/>
          <w:color w:val="1B365D"/>
          <w:sz w:val="26"/>
        </w:rPr>
        <w:t>NG</w:t>
      </w:r>
    </w:p>
    <w:p w:rsidR="006D10F5" w:rsidRDefault="00875B57">
      <w:r>
        <w:rPr>
          <w:rFonts w:ascii="Arial" w:hAnsi="Arial"/>
          <w:color w:val="333333"/>
          <w:sz w:val="21"/>
        </w:rPr>
        <w:t>K</w:t>
      </w:r>
      <w:r>
        <w:rPr>
          <w:rFonts w:ascii="Arial" w:hAnsi="Arial"/>
          <w:color w:val="333333"/>
          <w:sz w:val="21"/>
        </w:rPr>
        <w:t>ế</w:t>
      </w:r>
      <w:r>
        <w:rPr>
          <w:rFonts w:ascii="Arial" w:hAnsi="Arial"/>
          <w:color w:val="333333"/>
          <w:sz w:val="21"/>
        </w:rPr>
        <w:t xml:space="preserve"> ho</w:t>
      </w:r>
      <w:r>
        <w:rPr>
          <w:rFonts w:ascii="Arial" w:hAnsi="Arial"/>
          <w:color w:val="333333"/>
          <w:sz w:val="21"/>
        </w:rPr>
        <w:t>ạ</w:t>
      </w:r>
      <w:r>
        <w:rPr>
          <w:rFonts w:ascii="Arial" w:hAnsi="Arial"/>
          <w:color w:val="333333"/>
          <w:sz w:val="21"/>
        </w:rPr>
        <w:t>ch tri</w:t>
      </w:r>
      <w:r>
        <w:rPr>
          <w:rFonts w:ascii="Arial" w:hAnsi="Arial"/>
          <w:color w:val="333333"/>
          <w:sz w:val="21"/>
        </w:rPr>
        <w:t>ể</w:t>
      </w:r>
      <w:r>
        <w:rPr>
          <w:rFonts w:ascii="Arial" w:hAnsi="Arial"/>
          <w:color w:val="333333"/>
          <w:sz w:val="21"/>
        </w:rPr>
        <w:t>n khai đư</w:t>
      </w:r>
      <w:r>
        <w:rPr>
          <w:rFonts w:ascii="Arial" w:hAnsi="Arial"/>
          <w:color w:val="333333"/>
          <w:sz w:val="21"/>
        </w:rPr>
        <w:t>ợ</w:t>
      </w:r>
      <w:r>
        <w:rPr>
          <w:rFonts w:ascii="Arial" w:hAnsi="Arial"/>
          <w:color w:val="333333"/>
          <w:sz w:val="21"/>
        </w:rPr>
        <w:t>c th</w:t>
      </w:r>
      <w:r>
        <w:rPr>
          <w:rFonts w:ascii="Arial" w:hAnsi="Arial"/>
          <w:color w:val="333333"/>
          <w:sz w:val="21"/>
        </w:rPr>
        <w:t>ự</w:t>
      </w:r>
      <w:r>
        <w:rPr>
          <w:rFonts w:ascii="Arial" w:hAnsi="Arial"/>
          <w:color w:val="333333"/>
          <w:sz w:val="21"/>
        </w:rPr>
        <w:t>c thi song song trên c</w:t>
      </w:r>
      <w:r>
        <w:rPr>
          <w:rFonts w:ascii="Arial" w:hAnsi="Arial"/>
          <w:color w:val="333333"/>
          <w:sz w:val="21"/>
        </w:rPr>
        <w:t>ả</w:t>
      </w:r>
      <w:r>
        <w:rPr>
          <w:rFonts w:ascii="Arial" w:hAnsi="Arial"/>
          <w:color w:val="333333"/>
          <w:sz w:val="21"/>
        </w:rPr>
        <w:t xml:space="preserve"> hai lu</w:t>
      </w:r>
      <w:r>
        <w:rPr>
          <w:rFonts w:ascii="Arial" w:hAnsi="Arial"/>
          <w:color w:val="333333"/>
          <w:sz w:val="21"/>
        </w:rPr>
        <w:t>ồ</w:t>
      </w:r>
      <w:r>
        <w:rPr>
          <w:rFonts w:ascii="Arial" w:hAnsi="Arial"/>
          <w:color w:val="333333"/>
          <w:sz w:val="21"/>
        </w:rPr>
        <w:t>ng đ</w:t>
      </w:r>
      <w:r>
        <w:rPr>
          <w:rFonts w:ascii="Arial" w:hAnsi="Arial"/>
          <w:color w:val="333333"/>
          <w:sz w:val="21"/>
        </w:rPr>
        <w:t>ể</w:t>
      </w:r>
      <w:r>
        <w:rPr>
          <w:rFonts w:ascii="Arial" w:hAnsi="Arial"/>
          <w:color w:val="333333"/>
          <w:sz w:val="21"/>
        </w:rPr>
        <w:t xml:space="preserve"> t</w:t>
      </w:r>
      <w:r>
        <w:rPr>
          <w:rFonts w:ascii="Arial" w:hAnsi="Arial"/>
          <w:color w:val="333333"/>
          <w:sz w:val="21"/>
        </w:rPr>
        <w:t>ố</w:t>
      </w:r>
      <w:r>
        <w:rPr>
          <w:rFonts w:ascii="Arial" w:hAnsi="Arial"/>
          <w:color w:val="333333"/>
          <w:sz w:val="21"/>
        </w:rPr>
        <w:t>i ưu hóa th</w:t>
      </w:r>
      <w:r>
        <w:rPr>
          <w:rFonts w:ascii="Arial" w:hAnsi="Arial"/>
          <w:color w:val="333333"/>
          <w:sz w:val="21"/>
        </w:rPr>
        <w:t>ờ</w:t>
      </w:r>
      <w:r>
        <w:rPr>
          <w:rFonts w:ascii="Arial" w:hAnsi="Arial"/>
          <w:color w:val="333333"/>
          <w:sz w:val="21"/>
        </w:rPr>
        <w:t>i gian phát tri</w:t>
      </w:r>
      <w:r>
        <w:rPr>
          <w:rFonts w:ascii="Arial" w:hAnsi="Arial"/>
          <w:color w:val="333333"/>
          <w:sz w:val="21"/>
        </w:rPr>
        <w:t>ể</w:t>
      </w:r>
      <w:r>
        <w:rPr>
          <w:rFonts w:ascii="Arial" w:hAnsi="Arial"/>
          <w:color w:val="333333"/>
          <w:sz w:val="21"/>
        </w:rPr>
        <w:t>n:</w:t>
      </w:r>
    </w:p>
    <w:p w:rsidR="006D10F5" w:rsidRDefault="00875B57">
      <w:pPr>
        <w:spacing w:after="160"/>
        <w:ind w:left="360"/>
      </w:pPr>
      <w:r>
        <w:rPr>
          <w:rFonts w:ascii="Arial" w:hAnsi="Arial"/>
          <w:b/>
          <w:color w:val="2E5B70"/>
          <w:sz w:val="21"/>
        </w:rPr>
        <w:t>1.</w:t>
      </w:r>
      <w:r>
        <w:rPr>
          <w:rFonts w:ascii="Arial" w:hAnsi="Arial"/>
          <w:b/>
          <w:color w:val="2E5B70"/>
          <w:sz w:val="21"/>
        </w:rPr>
        <w:t xml:space="preserve"> C</w:t>
      </w:r>
      <w:r>
        <w:rPr>
          <w:rFonts w:ascii="Arial" w:hAnsi="Arial"/>
          <w:b/>
          <w:color w:val="2E5B70"/>
          <w:sz w:val="21"/>
        </w:rPr>
        <w:t>ả</w:t>
      </w:r>
      <w:r>
        <w:rPr>
          <w:rFonts w:ascii="Arial" w:hAnsi="Arial"/>
          <w:b/>
          <w:color w:val="2E5B70"/>
          <w:sz w:val="21"/>
        </w:rPr>
        <w:t>i ti</w:t>
      </w:r>
      <w:r>
        <w:rPr>
          <w:rFonts w:ascii="Arial" w:hAnsi="Arial"/>
          <w:b/>
          <w:color w:val="2E5B70"/>
          <w:sz w:val="21"/>
        </w:rPr>
        <w:t>ế</w:t>
      </w:r>
      <w:r>
        <w:rPr>
          <w:rFonts w:ascii="Arial" w:hAnsi="Arial"/>
          <w:b/>
          <w:color w:val="2E5B70"/>
          <w:sz w:val="21"/>
        </w:rPr>
        <w:t>n Lu</w:t>
      </w:r>
      <w:r>
        <w:rPr>
          <w:rFonts w:ascii="Arial" w:hAnsi="Arial"/>
          <w:b/>
          <w:color w:val="2E5B70"/>
          <w:sz w:val="21"/>
        </w:rPr>
        <w:t>ồ</w:t>
      </w:r>
      <w:r>
        <w:rPr>
          <w:rFonts w:ascii="Arial" w:hAnsi="Arial"/>
          <w:b/>
          <w:color w:val="2E5B70"/>
          <w:sz w:val="21"/>
        </w:rPr>
        <w:t>ng Ngoài Hu</w:t>
      </w:r>
      <w:r>
        <w:rPr>
          <w:rFonts w:ascii="Arial" w:hAnsi="Arial"/>
          <w:b/>
          <w:color w:val="2E5B70"/>
          <w:sz w:val="21"/>
        </w:rPr>
        <w:t>ấ</w:t>
      </w:r>
      <w:r>
        <w:rPr>
          <w:rFonts w:ascii="Arial" w:hAnsi="Arial"/>
          <w:b/>
          <w:color w:val="2E5B70"/>
          <w:sz w:val="21"/>
        </w:rPr>
        <w:t>n Luy</w:t>
      </w:r>
      <w:r>
        <w:rPr>
          <w:rFonts w:ascii="Arial" w:hAnsi="Arial"/>
          <w:b/>
          <w:color w:val="2E5B70"/>
          <w:sz w:val="21"/>
        </w:rPr>
        <w:t>ệ</w:t>
      </w:r>
      <w:r>
        <w:rPr>
          <w:rFonts w:ascii="Arial" w:hAnsi="Arial"/>
          <w:b/>
          <w:color w:val="2E5B70"/>
          <w:sz w:val="21"/>
        </w:rPr>
        <w:t>n (Tu</w:t>
      </w:r>
      <w:r>
        <w:rPr>
          <w:rFonts w:ascii="Arial" w:hAnsi="Arial"/>
          <w:b/>
          <w:color w:val="2E5B70"/>
          <w:sz w:val="21"/>
        </w:rPr>
        <w:t>ầ</w:t>
      </w:r>
      <w:r>
        <w:rPr>
          <w:rFonts w:ascii="Arial" w:hAnsi="Arial"/>
          <w:b/>
          <w:color w:val="2E5B70"/>
          <w:sz w:val="21"/>
        </w:rPr>
        <w:t>n 1):</w:t>
      </w:r>
      <w:r>
        <w:rPr>
          <w:rFonts w:ascii="Arial" w:hAnsi="Arial"/>
          <w:b/>
          <w:color w:val="2E5B70"/>
          <w:sz w:val="21"/>
        </w:rPr>
        <w:br/>
      </w:r>
      <w:r>
        <w:rPr>
          <w:rFonts w:ascii="Arial" w:hAnsi="Arial"/>
          <w:color w:val="333333"/>
          <w:sz w:val="20"/>
        </w:rPr>
        <w:t xml:space="preserve"> Tái c</w:t>
      </w:r>
      <w:r>
        <w:rPr>
          <w:rFonts w:ascii="Arial" w:hAnsi="Arial"/>
          <w:color w:val="333333"/>
          <w:sz w:val="20"/>
        </w:rPr>
        <w:t>ấ</w:t>
      </w:r>
      <w:r>
        <w:rPr>
          <w:rFonts w:ascii="Arial" w:hAnsi="Arial"/>
          <w:color w:val="333333"/>
          <w:sz w:val="20"/>
        </w:rPr>
        <w:t>u trúc pipeline ti</w:t>
      </w:r>
      <w:r>
        <w:rPr>
          <w:rFonts w:ascii="Arial" w:hAnsi="Arial"/>
          <w:color w:val="333333"/>
          <w:sz w:val="20"/>
        </w:rPr>
        <w:t>ề</w:t>
      </w:r>
      <w:r>
        <w:rPr>
          <w:rFonts w:ascii="Arial" w:hAnsi="Arial"/>
          <w:color w:val="333333"/>
          <w:sz w:val="20"/>
        </w:rPr>
        <w:t>n x</w:t>
      </w:r>
      <w:r>
        <w:rPr>
          <w:rFonts w:ascii="Arial" w:hAnsi="Arial"/>
          <w:color w:val="333333"/>
          <w:sz w:val="20"/>
        </w:rPr>
        <w:t>ử</w:t>
      </w:r>
      <w:r>
        <w:rPr>
          <w:rFonts w:ascii="Arial" w:hAnsi="Arial"/>
          <w:color w:val="333333"/>
          <w:sz w:val="20"/>
        </w:rPr>
        <w:t xml:space="preserve"> lý </w:t>
      </w:r>
      <w:r>
        <w:rPr>
          <w:rFonts w:ascii="Arial" w:hAnsi="Arial"/>
          <w:color w:val="333333"/>
          <w:sz w:val="20"/>
        </w:rPr>
        <w:t>ả</w:t>
      </w:r>
      <w:r>
        <w:rPr>
          <w:rFonts w:ascii="Arial" w:hAnsi="Arial"/>
          <w:color w:val="333333"/>
          <w:sz w:val="20"/>
        </w:rPr>
        <w:t>nh đ</w:t>
      </w:r>
      <w:r>
        <w:rPr>
          <w:rFonts w:ascii="Arial" w:hAnsi="Arial"/>
          <w:color w:val="333333"/>
          <w:sz w:val="20"/>
        </w:rPr>
        <w:t>ể</w:t>
      </w:r>
      <w:r>
        <w:rPr>
          <w:rFonts w:ascii="Arial" w:hAnsi="Arial"/>
          <w:color w:val="333333"/>
          <w:sz w:val="20"/>
        </w:rPr>
        <w:t xml:space="preserve"> áp d</w:t>
      </w:r>
      <w:r>
        <w:rPr>
          <w:rFonts w:ascii="Arial" w:hAnsi="Arial"/>
          <w:color w:val="333333"/>
          <w:sz w:val="20"/>
        </w:rPr>
        <w:t>ụ</w:t>
      </w:r>
      <w:r>
        <w:rPr>
          <w:rFonts w:ascii="Arial" w:hAnsi="Arial"/>
          <w:color w:val="333333"/>
          <w:sz w:val="20"/>
        </w:rPr>
        <w:t>ng Reflective Padding và LAB-CLAHE. Module này đư</w:t>
      </w:r>
      <w:r>
        <w:rPr>
          <w:rFonts w:ascii="Arial" w:hAnsi="Arial"/>
          <w:color w:val="333333"/>
          <w:sz w:val="20"/>
        </w:rPr>
        <w:t>ợ</w:t>
      </w:r>
      <w:r>
        <w:rPr>
          <w:rFonts w:ascii="Arial" w:hAnsi="Arial"/>
          <w:color w:val="333333"/>
          <w:sz w:val="20"/>
        </w:rPr>
        <w:t>c đóng gói đ</w:t>
      </w:r>
      <w:r>
        <w:rPr>
          <w:rFonts w:ascii="Arial" w:hAnsi="Arial"/>
          <w:color w:val="333333"/>
          <w:sz w:val="20"/>
        </w:rPr>
        <w:t>ộ</w:t>
      </w:r>
      <w:r>
        <w:rPr>
          <w:rFonts w:ascii="Arial" w:hAnsi="Arial"/>
          <w:color w:val="333333"/>
          <w:sz w:val="20"/>
        </w:rPr>
        <w:t>c l</w:t>
      </w:r>
      <w:r>
        <w:rPr>
          <w:rFonts w:ascii="Arial" w:hAnsi="Arial"/>
          <w:color w:val="333333"/>
          <w:sz w:val="20"/>
        </w:rPr>
        <w:t>ậ</w:t>
      </w:r>
      <w:r>
        <w:rPr>
          <w:rFonts w:ascii="Arial" w:hAnsi="Arial"/>
          <w:color w:val="333333"/>
          <w:sz w:val="20"/>
        </w:rPr>
        <w:t>p trong backend API và data loader đ</w:t>
      </w:r>
      <w:r>
        <w:rPr>
          <w:rFonts w:ascii="Arial" w:hAnsi="Arial"/>
          <w:color w:val="333333"/>
          <w:sz w:val="20"/>
        </w:rPr>
        <w:t>ể</w:t>
      </w:r>
      <w:r>
        <w:rPr>
          <w:rFonts w:ascii="Arial" w:hAnsi="Arial"/>
          <w:color w:val="333333"/>
          <w:sz w:val="20"/>
        </w:rPr>
        <w:t xml:space="preserve"> đ</w:t>
      </w:r>
      <w:r>
        <w:rPr>
          <w:rFonts w:ascii="Arial" w:hAnsi="Arial"/>
          <w:color w:val="333333"/>
          <w:sz w:val="20"/>
        </w:rPr>
        <w:t>ả</w:t>
      </w:r>
      <w:r>
        <w:rPr>
          <w:rFonts w:ascii="Arial" w:hAnsi="Arial"/>
          <w:color w:val="333333"/>
          <w:sz w:val="20"/>
        </w:rPr>
        <w:t>m b</w:t>
      </w:r>
      <w:r>
        <w:rPr>
          <w:rFonts w:ascii="Arial" w:hAnsi="Arial"/>
          <w:color w:val="333333"/>
          <w:sz w:val="20"/>
        </w:rPr>
        <w:t>ả</w:t>
      </w:r>
      <w:r>
        <w:rPr>
          <w:rFonts w:ascii="Arial" w:hAnsi="Arial"/>
          <w:color w:val="333333"/>
          <w:sz w:val="20"/>
        </w:rPr>
        <w:t>o tính nh</w:t>
      </w:r>
      <w:r>
        <w:rPr>
          <w:rFonts w:ascii="Arial" w:hAnsi="Arial"/>
          <w:color w:val="333333"/>
          <w:sz w:val="20"/>
        </w:rPr>
        <w:t>ấ</w:t>
      </w:r>
      <w:r>
        <w:rPr>
          <w:rFonts w:ascii="Arial" w:hAnsi="Arial"/>
          <w:color w:val="333333"/>
          <w:sz w:val="20"/>
        </w:rPr>
        <w:t>t quán gi</w:t>
      </w:r>
      <w:r>
        <w:rPr>
          <w:rFonts w:ascii="Arial" w:hAnsi="Arial"/>
          <w:color w:val="333333"/>
          <w:sz w:val="20"/>
        </w:rPr>
        <w:t>ữ</w:t>
      </w:r>
      <w:r>
        <w:rPr>
          <w:rFonts w:ascii="Arial" w:hAnsi="Arial"/>
          <w:color w:val="333333"/>
          <w:sz w:val="20"/>
        </w:rPr>
        <w:t>a hu</w:t>
      </w:r>
      <w:r>
        <w:rPr>
          <w:rFonts w:ascii="Arial" w:hAnsi="Arial"/>
          <w:color w:val="333333"/>
          <w:sz w:val="20"/>
        </w:rPr>
        <w:t>ấ</w:t>
      </w:r>
      <w:r>
        <w:rPr>
          <w:rFonts w:ascii="Arial" w:hAnsi="Arial"/>
          <w:color w:val="333333"/>
          <w:sz w:val="20"/>
        </w:rPr>
        <w:t>n luy</w:t>
      </w:r>
      <w:r>
        <w:rPr>
          <w:rFonts w:ascii="Arial" w:hAnsi="Arial"/>
          <w:color w:val="333333"/>
          <w:sz w:val="20"/>
        </w:rPr>
        <w:t>ệ</w:t>
      </w:r>
      <w:r>
        <w:rPr>
          <w:rFonts w:ascii="Arial" w:hAnsi="Arial"/>
          <w:color w:val="333333"/>
          <w:sz w:val="20"/>
        </w:rPr>
        <w:t>n và suy lu</w:t>
      </w:r>
      <w:r>
        <w:rPr>
          <w:rFonts w:ascii="Arial" w:hAnsi="Arial"/>
          <w:color w:val="333333"/>
          <w:sz w:val="20"/>
        </w:rPr>
        <w:t>ậ</w:t>
      </w:r>
      <w:r>
        <w:rPr>
          <w:rFonts w:ascii="Arial" w:hAnsi="Arial"/>
          <w:color w:val="333333"/>
          <w:sz w:val="20"/>
        </w:rPr>
        <w:t>n tr</w:t>
      </w:r>
      <w:r>
        <w:rPr>
          <w:rFonts w:ascii="Arial" w:hAnsi="Arial"/>
          <w:color w:val="333333"/>
          <w:sz w:val="20"/>
        </w:rPr>
        <w:t>ự</w:t>
      </w:r>
      <w:r>
        <w:rPr>
          <w:rFonts w:ascii="Arial" w:hAnsi="Arial"/>
          <w:color w:val="333333"/>
          <w:sz w:val="20"/>
        </w:rPr>
        <w:t>c tuy</w:t>
      </w:r>
      <w:r>
        <w:rPr>
          <w:rFonts w:ascii="Arial" w:hAnsi="Arial"/>
          <w:color w:val="333333"/>
          <w:sz w:val="20"/>
        </w:rPr>
        <w:t>ế</w:t>
      </w:r>
      <w:r>
        <w:rPr>
          <w:rFonts w:ascii="Arial" w:hAnsi="Arial"/>
          <w:color w:val="333333"/>
          <w:sz w:val="20"/>
        </w:rPr>
        <w:t>n.</w:t>
      </w:r>
    </w:p>
    <w:p w:rsidR="006D10F5" w:rsidRDefault="00875B57">
      <w:pPr>
        <w:spacing w:after="160"/>
        <w:ind w:left="360"/>
      </w:pPr>
      <w:r>
        <w:rPr>
          <w:rFonts w:ascii="Arial" w:hAnsi="Arial"/>
          <w:b/>
          <w:color w:val="2E5B70"/>
          <w:sz w:val="21"/>
        </w:rPr>
        <w:t>2. C</w:t>
      </w:r>
      <w:r>
        <w:rPr>
          <w:rFonts w:ascii="Arial" w:hAnsi="Arial"/>
          <w:b/>
          <w:color w:val="2E5B70"/>
          <w:sz w:val="21"/>
        </w:rPr>
        <w:t>ả</w:t>
      </w:r>
      <w:r>
        <w:rPr>
          <w:rFonts w:ascii="Arial" w:hAnsi="Arial"/>
          <w:b/>
          <w:color w:val="2E5B70"/>
          <w:sz w:val="21"/>
        </w:rPr>
        <w:t>i ti</w:t>
      </w:r>
      <w:r>
        <w:rPr>
          <w:rFonts w:ascii="Arial" w:hAnsi="Arial"/>
          <w:b/>
          <w:color w:val="2E5B70"/>
          <w:sz w:val="21"/>
        </w:rPr>
        <w:t>ế</w:t>
      </w:r>
      <w:r>
        <w:rPr>
          <w:rFonts w:ascii="Arial" w:hAnsi="Arial"/>
          <w:b/>
          <w:color w:val="2E5B70"/>
          <w:sz w:val="21"/>
        </w:rPr>
        <w:t>n Lu</w:t>
      </w:r>
      <w:r>
        <w:rPr>
          <w:rFonts w:ascii="Arial" w:hAnsi="Arial"/>
          <w:b/>
          <w:color w:val="2E5B70"/>
          <w:sz w:val="21"/>
        </w:rPr>
        <w:t>ồ</w:t>
      </w:r>
      <w:r>
        <w:rPr>
          <w:rFonts w:ascii="Arial" w:hAnsi="Arial"/>
          <w:b/>
          <w:color w:val="2E5B70"/>
          <w:sz w:val="21"/>
        </w:rPr>
        <w:t>ng Trong Hu</w:t>
      </w:r>
      <w:r>
        <w:rPr>
          <w:rFonts w:ascii="Arial" w:hAnsi="Arial"/>
          <w:b/>
          <w:color w:val="2E5B70"/>
          <w:sz w:val="21"/>
        </w:rPr>
        <w:t>ấ</w:t>
      </w:r>
      <w:r>
        <w:rPr>
          <w:rFonts w:ascii="Arial" w:hAnsi="Arial"/>
          <w:b/>
          <w:color w:val="2E5B70"/>
          <w:sz w:val="21"/>
        </w:rPr>
        <w:t>n Luy</w:t>
      </w:r>
      <w:r>
        <w:rPr>
          <w:rFonts w:ascii="Arial" w:hAnsi="Arial"/>
          <w:b/>
          <w:color w:val="2E5B70"/>
          <w:sz w:val="21"/>
        </w:rPr>
        <w:t>ệ</w:t>
      </w:r>
      <w:r>
        <w:rPr>
          <w:rFonts w:ascii="Arial" w:hAnsi="Arial"/>
          <w:b/>
          <w:color w:val="2E5B70"/>
          <w:sz w:val="21"/>
        </w:rPr>
        <w:t>n (Tu</w:t>
      </w:r>
      <w:r>
        <w:rPr>
          <w:rFonts w:ascii="Arial" w:hAnsi="Arial"/>
          <w:b/>
          <w:color w:val="2E5B70"/>
          <w:sz w:val="21"/>
        </w:rPr>
        <w:t>ầ</w:t>
      </w:r>
      <w:r>
        <w:rPr>
          <w:rFonts w:ascii="Arial" w:hAnsi="Arial"/>
          <w:b/>
          <w:color w:val="2E5B70"/>
          <w:sz w:val="21"/>
        </w:rPr>
        <w:t>n 2-3):</w:t>
      </w:r>
      <w:r>
        <w:rPr>
          <w:rFonts w:ascii="Arial" w:hAnsi="Arial"/>
          <w:b/>
          <w:color w:val="2E5B70"/>
          <w:sz w:val="21"/>
        </w:rPr>
        <w:br/>
      </w:r>
      <w:r>
        <w:rPr>
          <w:rFonts w:ascii="Arial" w:hAnsi="Arial"/>
          <w:color w:val="333333"/>
          <w:sz w:val="20"/>
        </w:rPr>
        <w:t xml:space="preserve"> Tri</w:t>
      </w:r>
      <w:r>
        <w:rPr>
          <w:rFonts w:ascii="Arial" w:hAnsi="Arial"/>
          <w:color w:val="333333"/>
          <w:sz w:val="20"/>
        </w:rPr>
        <w:t>ể</w:t>
      </w:r>
      <w:r>
        <w:rPr>
          <w:rFonts w:ascii="Arial" w:hAnsi="Arial"/>
          <w:color w:val="333333"/>
          <w:sz w:val="20"/>
        </w:rPr>
        <w:t>n khai các l</w:t>
      </w:r>
      <w:r>
        <w:rPr>
          <w:rFonts w:ascii="Arial" w:hAnsi="Arial"/>
          <w:color w:val="333333"/>
          <w:sz w:val="20"/>
        </w:rPr>
        <w:t>ớ</w:t>
      </w:r>
      <w:r>
        <w:rPr>
          <w:rFonts w:ascii="Arial" w:hAnsi="Arial"/>
          <w:color w:val="333333"/>
          <w:sz w:val="20"/>
        </w:rPr>
        <w:t>p Wrapper trích xu</w:t>
      </w:r>
      <w:r>
        <w:rPr>
          <w:rFonts w:ascii="Arial" w:hAnsi="Arial"/>
          <w:color w:val="333333"/>
          <w:sz w:val="20"/>
        </w:rPr>
        <w:t>ấ</w:t>
      </w:r>
      <w:r>
        <w:rPr>
          <w:rFonts w:ascii="Arial" w:hAnsi="Arial"/>
          <w:color w:val="333333"/>
          <w:sz w:val="20"/>
        </w:rPr>
        <w:t>t đ</w:t>
      </w:r>
      <w:r>
        <w:rPr>
          <w:rFonts w:ascii="Arial" w:hAnsi="Arial"/>
          <w:color w:val="333333"/>
          <w:sz w:val="20"/>
        </w:rPr>
        <w:t>ặ</w:t>
      </w:r>
      <w:r>
        <w:rPr>
          <w:rFonts w:ascii="Arial" w:hAnsi="Arial"/>
          <w:color w:val="333333"/>
          <w:sz w:val="20"/>
        </w:rPr>
        <w:t>c trưng m</w:t>
      </w:r>
      <w:r>
        <w:rPr>
          <w:rFonts w:ascii="Arial" w:hAnsi="Arial"/>
          <w:color w:val="333333"/>
          <w:sz w:val="20"/>
        </w:rPr>
        <w:t>ớ</w:t>
      </w:r>
      <w:r>
        <w:rPr>
          <w:rFonts w:ascii="Arial" w:hAnsi="Arial"/>
          <w:color w:val="333333"/>
          <w:sz w:val="20"/>
        </w:rPr>
        <w:t>i cho ResNet-50 và ViT trong file model.py. Tích h</w:t>
      </w:r>
      <w:r>
        <w:rPr>
          <w:rFonts w:ascii="Arial" w:hAnsi="Arial"/>
          <w:color w:val="333333"/>
          <w:sz w:val="20"/>
        </w:rPr>
        <w:t>ợ</w:t>
      </w:r>
      <w:r>
        <w:rPr>
          <w:rFonts w:ascii="Arial" w:hAnsi="Arial"/>
          <w:color w:val="333333"/>
          <w:sz w:val="20"/>
        </w:rPr>
        <w:t>p Class-Balanced Focal Loss vào module hu</w:t>
      </w:r>
      <w:r>
        <w:rPr>
          <w:rFonts w:ascii="Arial" w:hAnsi="Arial"/>
          <w:color w:val="333333"/>
          <w:sz w:val="20"/>
        </w:rPr>
        <w:t>ấ</w:t>
      </w:r>
      <w:r>
        <w:rPr>
          <w:rFonts w:ascii="Arial" w:hAnsi="Arial"/>
          <w:color w:val="333333"/>
          <w:sz w:val="20"/>
        </w:rPr>
        <w:t>n luy</w:t>
      </w:r>
      <w:r>
        <w:rPr>
          <w:rFonts w:ascii="Arial" w:hAnsi="Arial"/>
          <w:color w:val="333333"/>
          <w:sz w:val="20"/>
        </w:rPr>
        <w:t>ệ</w:t>
      </w:r>
      <w:r>
        <w:rPr>
          <w:rFonts w:ascii="Arial" w:hAnsi="Arial"/>
          <w:color w:val="333333"/>
          <w:sz w:val="20"/>
        </w:rPr>
        <w:t>n trên Kaggle và ch</w:t>
      </w:r>
      <w:r>
        <w:rPr>
          <w:rFonts w:ascii="Arial" w:hAnsi="Arial"/>
          <w:color w:val="333333"/>
          <w:sz w:val="20"/>
        </w:rPr>
        <w:t>ạ</w:t>
      </w:r>
      <w:r>
        <w:rPr>
          <w:rFonts w:ascii="Arial" w:hAnsi="Arial"/>
          <w:color w:val="333333"/>
          <w:sz w:val="20"/>
        </w:rPr>
        <w:t>y hu</w:t>
      </w:r>
      <w:r>
        <w:rPr>
          <w:rFonts w:ascii="Arial" w:hAnsi="Arial"/>
          <w:color w:val="333333"/>
          <w:sz w:val="20"/>
        </w:rPr>
        <w:t>ấ</w:t>
      </w:r>
      <w:r>
        <w:rPr>
          <w:rFonts w:ascii="Arial" w:hAnsi="Arial"/>
          <w:color w:val="333333"/>
          <w:sz w:val="20"/>
        </w:rPr>
        <w:t>n luy</w:t>
      </w:r>
      <w:r>
        <w:rPr>
          <w:rFonts w:ascii="Arial" w:hAnsi="Arial"/>
          <w:color w:val="333333"/>
          <w:sz w:val="20"/>
        </w:rPr>
        <w:t>ệ</w:t>
      </w:r>
      <w:r>
        <w:rPr>
          <w:rFonts w:ascii="Arial" w:hAnsi="Arial"/>
          <w:color w:val="333333"/>
          <w:sz w:val="20"/>
        </w:rPr>
        <w:t>n l</w:t>
      </w:r>
      <w:r>
        <w:rPr>
          <w:rFonts w:ascii="Arial" w:hAnsi="Arial"/>
          <w:color w:val="333333"/>
          <w:sz w:val="20"/>
        </w:rPr>
        <w:t>ạ</w:t>
      </w:r>
      <w:r>
        <w:rPr>
          <w:rFonts w:ascii="Arial" w:hAnsi="Arial"/>
          <w:color w:val="333333"/>
          <w:sz w:val="20"/>
        </w:rPr>
        <w:t>i h</w:t>
      </w:r>
      <w:r>
        <w:rPr>
          <w:rFonts w:ascii="Arial" w:hAnsi="Arial"/>
          <w:color w:val="333333"/>
          <w:sz w:val="20"/>
        </w:rPr>
        <w:t>ệ</w:t>
      </w:r>
      <w:r>
        <w:rPr>
          <w:rFonts w:ascii="Arial" w:hAnsi="Arial"/>
          <w:color w:val="333333"/>
          <w:sz w:val="20"/>
        </w:rPr>
        <w:t xml:space="preserve"> th</w:t>
      </w:r>
      <w:r>
        <w:rPr>
          <w:rFonts w:ascii="Arial" w:hAnsi="Arial"/>
          <w:color w:val="333333"/>
          <w:sz w:val="20"/>
        </w:rPr>
        <w:t>ố</w:t>
      </w:r>
      <w:r>
        <w:rPr>
          <w:rFonts w:ascii="Arial" w:hAnsi="Arial"/>
          <w:color w:val="333333"/>
          <w:sz w:val="20"/>
        </w:rPr>
        <w:t>ng.</w:t>
      </w:r>
    </w:p>
    <w:p w:rsidR="006D10F5" w:rsidRDefault="00875B57">
      <w:pPr>
        <w:spacing w:after="160"/>
        <w:ind w:left="360"/>
      </w:pPr>
      <w:r>
        <w:rPr>
          <w:rFonts w:ascii="Arial" w:hAnsi="Arial"/>
          <w:b/>
          <w:color w:val="2E5B70"/>
          <w:sz w:val="21"/>
        </w:rPr>
        <w:t>3. Ki</w:t>
      </w:r>
      <w:r>
        <w:rPr>
          <w:rFonts w:ascii="Arial" w:hAnsi="Arial"/>
          <w:b/>
          <w:color w:val="2E5B70"/>
          <w:sz w:val="21"/>
        </w:rPr>
        <w:t>ể</w:t>
      </w:r>
      <w:r>
        <w:rPr>
          <w:rFonts w:ascii="Arial" w:hAnsi="Arial"/>
          <w:b/>
          <w:color w:val="2E5B70"/>
          <w:sz w:val="21"/>
        </w:rPr>
        <w:t>m th</w:t>
      </w:r>
      <w:r>
        <w:rPr>
          <w:rFonts w:ascii="Arial" w:hAnsi="Arial"/>
          <w:b/>
          <w:color w:val="2E5B70"/>
          <w:sz w:val="21"/>
        </w:rPr>
        <w:t>ử</w:t>
      </w:r>
      <w:r>
        <w:rPr>
          <w:rFonts w:ascii="Arial" w:hAnsi="Arial"/>
          <w:b/>
          <w:color w:val="2E5B70"/>
          <w:sz w:val="21"/>
        </w:rPr>
        <w:t xml:space="preserve"> và Đánh giá (Tu</w:t>
      </w:r>
      <w:r>
        <w:rPr>
          <w:rFonts w:ascii="Arial" w:hAnsi="Arial"/>
          <w:b/>
          <w:color w:val="2E5B70"/>
          <w:sz w:val="21"/>
        </w:rPr>
        <w:t>ầ</w:t>
      </w:r>
      <w:r>
        <w:rPr>
          <w:rFonts w:ascii="Arial" w:hAnsi="Arial"/>
          <w:b/>
          <w:color w:val="2E5B70"/>
          <w:sz w:val="21"/>
        </w:rPr>
        <w:t>n 4):</w:t>
      </w:r>
      <w:r>
        <w:rPr>
          <w:rFonts w:ascii="Arial" w:hAnsi="Arial"/>
          <w:b/>
          <w:color w:val="2E5B70"/>
          <w:sz w:val="21"/>
        </w:rPr>
        <w:br/>
      </w:r>
      <w:r>
        <w:rPr>
          <w:rFonts w:ascii="Arial" w:hAnsi="Arial"/>
          <w:color w:val="333333"/>
          <w:sz w:val="20"/>
        </w:rPr>
        <w:t xml:space="preserve"> Đánh giá chênh l</w:t>
      </w:r>
      <w:r>
        <w:rPr>
          <w:rFonts w:ascii="Arial" w:hAnsi="Arial"/>
          <w:color w:val="333333"/>
          <w:sz w:val="20"/>
        </w:rPr>
        <w:t>ệ</w:t>
      </w:r>
      <w:r>
        <w:rPr>
          <w:rFonts w:ascii="Arial" w:hAnsi="Arial"/>
          <w:color w:val="333333"/>
          <w:sz w:val="20"/>
        </w:rPr>
        <w:t>ch hi</w:t>
      </w:r>
      <w:r>
        <w:rPr>
          <w:rFonts w:ascii="Arial" w:hAnsi="Arial"/>
          <w:color w:val="333333"/>
          <w:sz w:val="20"/>
        </w:rPr>
        <w:t>ệ</w:t>
      </w:r>
      <w:r>
        <w:rPr>
          <w:rFonts w:ascii="Arial" w:hAnsi="Arial"/>
          <w:color w:val="333333"/>
          <w:sz w:val="20"/>
        </w:rPr>
        <w:t>u năng trên t</w:t>
      </w:r>
      <w:r>
        <w:rPr>
          <w:rFonts w:ascii="Arial" w:hAnsi="Arial"/>
          <w:color w:val="333333"/>
          <w:sz w:val="20"/>
        </w:rPr>
        <w:t>ậ</w:t>
      </w:r>
      <w:r>
        <w:rPr>
          <w:rFonts w:ascii="Arial" w:hAnsi="Arial"/>
          <w:color w:val="333333"/>
          <w:sz w:val="20"/>
        </w:rPr>
        <w:t>p Test đ</w:t>
      </w:r>
      <w:r>
        <w:rPr>
          <w:rFonts w:ascii="Arial" w:hAnsi="Arial"/>
          <w:color w:val="333333"/>
          <w:sz w:val="20"/>
        </w:rPr>
        <w:t>ộ</w:t>
      </w:r>
      <w:r>
        <w:rPr>
          <w:rFonts w:ascii="Arial" w:hAnsi="Arial"/>
          <w:color w:val="333333"/>
          <w:sz w:val="20"/>
        </w:rPr>
        <w:t>c l</w:t>
      </w:r>
      <w:r>
        <w:rPr>
          <w:rFonts w:ascii="Arial" w:hAnsi="Arial"/>
          <w:color w:val="333333"/>
          <w:sz w:val="20"/>
        </w:rPr>
        <w:t>ậ</w:t>
      </w:r>
      <w:r>
        <w:rPr>
          <w:rFonts w:ascii="Arial" w:hAnsi="Arial"/>
          <w:color w:val="333333"/>
          <w:sz w:val="20"/>
        </w:rPr>
        <w:t>p. Tri</w:t>
      </w:r>
      <w:r>
        <w:rPr>
          <w:rFonts w:ascii="Arial" w:hAnsi="Arial"/>
          <w:color w:val="333333"/>
          <w:sz w:val="20"/>
        </w:rPr>
        <w:t>ể</w:t>
      </w:r>
      <w:r>
        <w:rPr>
          <w:rFonts w:ascii="Arial" w:hAnsi="Arial"/>
          <w:color w:val="333333"/>
          <w:sz w:val="20"/>
        </w:rPr>
        <w:t>n khai API Ensemble Soft-Voting trên Flask server và ki</w:t>
      </w:r>
      <w:r>
        <w:rPr>
          <w:rFonts w:ascii="Arial" w:hAnsi="Arial"/>
          <w:color w:val="333333"/>
          <w:sz w:val="20"/>
        </w:rPr>
        <w:t>ể</w:t>
      </w:r>
      <w:r>
        <w:rPr>
          <w:rFonts w:ascii="Arial" w:hAnsi="Arial"/>
          <w:color w:val="333333"/>
          <w:sz w:val="20"/>
        </w:rPr>
        <w:t>m th</w:t>
      </w:r>
      <w:r>
        <w:rPr>
          <w:rFonts w:ascii="Arial" w:hAnsi="Arial"/>
          <w:color w:val="333333"/>
          <w:sz w:val="20"/>
        </w:rPr>
        <w:t>ử</w:t>
      </w:r>
      <w:r>
        <w:rPr>
          <w:rFonts w:ascii="Arial" w:hAnsi="Arial"/>
          <w:color w:val="333333"/>
          <w:sz w:val="20"/>
        </w:rPr>
        <w:t xml:space="preserve"> đ</w:t>
      </w:r>
      <w:r>
        <w:rPr>
          <w:rFonts w:ascii="Arial" w:hAnsi="Arial"/>
          <w:color w:val="333333"/>
          <w:sz w:val="20"/>
        </w:rPr>
        <w:t>ộ</w:t>
      </w:r>
      <w:r>
        <w:rPr>
          <w:rFonts w:ascii="Arial" w:hAnsi="Arial"/>
          <w:color w:val="333333"/>
          <w:sz w:val="20"/>
        </w:rPr>
        <w:t xml:space="preserve"> tr</w:t>
      </w:r>
      <w:r>
        <w:rPr>
          <w:rFonts w:ascii="Arial" w:hAnsi="Arial"/>
          <w:color w:val="333333"/>
          <w:sz w:val="20"/>
        </w:rPr>
        <w:t>ễ</w:t>
      </w:r>
      <w:r>
        <w:rPr>
          <w:rFonts w:ascii="Arial" w:hAnsi="Arial"/>
          <w:color w:val="333333"/>
          <w:sz w:val="20"/>
        </w:rPr>
        <w:t xml:space="preserve"> ph</w:t>
      </w:r>
      <w:r>
        <w:rPr>
          <w:rFonts w:ascii="Arial" w:hAnsi="Arial"/>
          <w:color w:val="333333"/>
          <w:sz w:val="20"/>
        </w:rPr>
        <w:t>ả</w:t>
      </w:r>
      <w:r>
        <w:rPr>
          <w:rFonts w:ascii="Arial" w:hAnsi="Arial"/>
          <w:color w:val="333333"/>
          <w:sz w:val="20"/>
        </w:rPr>
        <w:t>n h</w:t>
      </w:r>
      <w:r>
        <w:rPr>
          <w:rFonts w:ascii="Arial" w:hAnsi="Arial"/>
          <w:color w:val="333333"/>
          <w:sz w:val="20"/>
        </w:rPr>
        <w:t>ồ</w:t>
      </w:r>
      <w:r>
        <w:rPr>
          <w:rFonts w:ascii="Arial" w:hAnsi="Arial"/>
          <w:color w:val="333333"/>
          <w:sz w:val="20"/>
        </w:rPr>
        <w:t>i.</w:t>
      </w:r>
    </w:p>
    <w:tbl>
      <w:tblPr>
        <w:tblW w:w="0" w:type="auto"/>
        <w:jc w:val="center"/>
        <w:tblLook w:val="04A0" w:firstRow="1" w:lastRow="0" w:firstColumn="1" w:lastColumn="0" w:noHBand="0" w:noVBand="1"/>
      </w:tblPr>
      <w:tblGrid>
        <w:gridCol w:w="9360"/>
      </w:tblGrid>
      <w:tr w:rsidR="006D10F5">
        <w:trPr>
          <w:jc w:val="center"/>
        </w:trPr>
        <w:tc>
          <w:tcPr>
            <w:tcW w:w="9360" w:type="dxa"/>
            <w:tcBorders>
              <w:left w:val="single" w:sz="24" w:space="0" w:color="1B365D"/>
            </w:tcBorders>
            <w:shd w:val="clear" w:color="auto" w:fill="F0F4F8"/>
            <w:tcMar>
              <w:top w:w="160" w:type="dxa"/>
              <w:left w:w="240" w:type="dxa"/>
              <w:bottom w:w="160" w:type="dxa"/>
              <w:right w:w="240" w:type="dxa"/>
            </w:tcMar>
          </w:tcPr>
          <w:p w:rsidR="006D10F5" w:rsidRDefault="00875B57">
            <w:pPr>
              <w:spacing w:after="80"/>
            </w:pPr>
            <w:r>
              <w:rPr>
                <w:rFonts w:ascii="Arial" w:hAnsi="Arial"/>
                <w:b/>
                <w:color w:val="1B365D"/>
              </w:rPr>
              <w:t>★ KPIs CAM K</w:t>
            </w:r>
            <w:r>
              <w:rPr>
                <w:rFonts w:ascii="Arial" w:hAnsi="Arial"/>
                <w:b/>
                <w:color w:val="1B365D"/>
              </w:rPr>
              <w:t>Ế</w:t>
            </w:r>
            <w:r>
              <w:rPr>
                <w:rFonts w:ascii="Arial" w:hAnsi="Arial"/>
                <w:b/>
                <w:color w:val="1B365D"/>
              </w:rPr>
              <w:t>T CH</w:t>
            </w:r>
            <w:r>
              <w:rPr>
                <w:rFonts w:ascii="Arial" w:hAnsi="Arial"/>
                <w:b/>
                <w:color w:val="1B365D"/>
              </w:rPr>
              <w:t>Ấ</w:t>
            </w:r>
            <w:r>
              <w:rPr>
                <w:rFonts w:ascii="Arial" w:hAnsi="Arial"/>
                <w:b/>
                <w:color w:val="1B365D"/>
              </w:rPr>
              <w:t>T LƯ</w:t>
            </w:r>
            <w:r>
              <w:rPr>
                <w:rFonts w:ascii="Arial" w:hAnsi="Arial"/>
                <w:b/>
                <w:color w:val="1B365D"/>
              </w:rPr>
              <w:t>Ợ</w:t>
            </w:r>
            <w:r>
              <w:rPr>
                <w:rFonts w:ascii="Arial" w:hAnsi="Arial"/>
                <w:b/>
                <w:color w:val="1B365D"/>
              </w:rPr>
              <w:t>NG Đ</w:t>
            </w:r>
            <w:r>
              <w:rPr>
                <w:rFonts w:ascii="Arial" w:hAnsi="Arial"/>
                <w:b/>
                <w:color w:val="1B365D"/>
              </w:rPr>
              <w:t>Ầ</w:t>
            </w:r>
            <w:r>
              <w:rPr>
                <w:rFonts w:ascii="Arial" w:hAnsi="Arial"/>
                <w:b/>
                <w:color w:val="1B365D"/>
              </w:rPr>
              <w:t>U RA</w:t>
            </w:r>
            <w:r>
              <w:rPr>
                <w:rFonts w:ascii="Arial" w:hAnsi="Arial"/>
                <w:b/>
                <w:color w:val="1B365D"/>
              </w:rPr>
              <w:br/>
            </w:r>
            <w:r>
              <w:rPr>
                <w:rFonts w:ascii="Arial" w:hAnsi="Arial"/>
                <w:i/>
                <w:color w:val="505050"/>
                <w:sz w:val="20"/>
              </w:rPr>
              <w:lastRenderedPageBreak/>
              <w:t>Thông qua vi</w:t>
            </w:r>
            <w:r>
              <w:rPr>
                <w:rFonts w:ascii="Arial" w:hAnsi="Arial"/>
                <w:i/>
                <w:color w:val="505050"/>
                <w:sz w:val="20"/>
              </w:rPr>
              <w:t>ệ</w:t>
            </w:r>
            <w:r>
              <w:rPr>
                <w:rFonts w:ascii="Arial" w:hAnsi="Arial"/>
                <w:i/>
                <w:color w:val="505050"/>
                <w:sz w:val="20"/>
              </w:rPr>
              <w:t>c tri</w:t>
            </w:r>
            <w:r>
              <w:rPr>
                <w:rFonts w:ascii="Arial" w:hAnsi="Arial"/>
                <w:i/>
                <w:color w:val="505050"/>
                <w:sz w:val="20"/>
              </w:rPr>
              <w:t>ể</w:t>
            </w:r>
            <w:r>
              <w:rPr>
                <w:rFonts w:ascii="Arial" w:hAnsi="Arial"/>
                <w:i/>
                <w:color w:val="505050"/>
                <w:sz w:val="20"/>
              </w:rPr>
              <w:t>n khai các phương pháp trên, h</w:t>
            </w:r>
            <w:r>
              <w:rPr>
                <w:rFonts w:ascii="Arial" w:hAnsi="Arial"/>
                <w:i/>
                <w:color w:val="505050"/>
                <w:sz w:val="20"/>
              </w:rPr>
              <w:t>ệ</w:t>
            </w:r>
            <w:r>
              <w:rPr>
                <w:rFonts w:ascii="Arial" w:hAnsi="Arial"/>
                <w:i/>
                <w:color w:val="505050"/>
                <w:sz w:val="20"/>
              </w:rPr>
              <w:t xml:space="preserve"> th</w:t>
            </w:r>
            <w:r>
              <w:rPr>
                <w:rFonts w:ascii="Arial" w:hAnsi="Arial"/>
                <w:i/>
                <w:color w:val="505050"/>
                <w:sz w:val="20"/>
              </w:rPr>
              <w:t>ố</w:t>
            </w:r>
            <w:r>
              <w:rPr>
                <w:rFonts w:ascii="Arial" w:hAnsi="Arial"/>
                <w:i/>
                <w:color w:val="505050"/>
                <w:sz w:val="20"/>
              </w:rPr>
              <w:t>ng cam k</w:t>
            </w:r>
            <w:r>
              <w:rPr>
                <w:rFonts w:ascii="Arial" w:hAnsi="Arial"/>
                <w:i/>
                <w:color w:val="505050"/>
                <w:sz w:val="20"/>
              </w:rPr>
              <w:t>ế</w:t>
            </w:r>
            <w:r>
              <w:rPr>
                <w:rFonts w:ascii="Arial" w:hAnsi="Arial"/>
                <w:i/>
                <w:color w:val="505050"/>
                <w:sz w:val="20"/>
              </w:rPr>
              <w:t>t đ</w:t>
            </w:r>
            <w:r>
              <w:rPr>
                <w:rFonts w:ascii="Arial" w:hAnsi="Arial"/>
                <w:i/>
                <w:color w:val="505050"/>
                <w:sz w:val="20"/>
              </w:rPr>
              <w:t>ạ</w:t>
            </w:r>
            <w:r>
              <w:rPr>
                <w:rFonts w:ascii="Arial" w:hAnsi="Arial"/>
                <w:i/>
                <w:color w:val="505050"/>
                <w:sz w:val="20"/>
              </w:rPr>
              <w:t>t các ch</w:t>
            </w:r>
            <w:r>
              <w:rPr>
                <w:rFonts w:ascii="Arial" w:hAnsi="Arial"/>
                <w:i/>
                <w:color w:val="505050"/>
                <w:sz w:val="20"/>
              </w:rPr>
              <w:t>ỉ</w:t>
            </w:r>
            <w:r>
              <w:rPr>
                <w:rFonts w:ascii="Arial" w:hAnsi="Arial"/>
                <w:i/>
                <w:color w:val="505050"/>
                <w:sz w:val="20"/>
              </w:rPr>
              <w:t xml:space="preserve"> s</w:t>
            </w:r>
            <w:r>
              <w:rPr>
                <w:rFonts w:ascii="Arial" w:hAnsi="Arial"/>
                <w:i/>
                <w:color w:val="505050"/>
                <w:sz w:val="20"/>
              </w:rPr>
              <w:t>ố</w:t>
            </w:r>
            <w:r>
              <w:rPr>
                <w:rFonts w:ascii="Arial" w:hAnsi="Arial"/>
                <w:i/>
                <w:color w:val="505050"/>
                <w:sz w:val="20"/>
              </w:rPr>
              <w:t xml:space="preserve"> đ</w:t>
            </w:r>
            <w:r>
              <w:rPr>
                <w:rFonts w:ascii="Arial" w:hAnsi="Arial"/>
                <w:i/>
                <w:color w:val="505050"/>
                <w:sz w:val="20"/>
              </w:rPr>
              <w:t>ầ</w:t>
            </w:r>
            <w:r>
              <w:rPr>
                <w:rFonts w:ascii="Arial" w:hAnsi="Arial"/>
                <w:i/>
                <w:color w:val="505050"/>
                <w:sz w:val="20"/>
              </w:rPr>
              <w:t>u ra sau:</w:t>
            </w:r>
            <w:r>
              <w:rPr>
                <w:rFonts w:ascii="Arial" w:hAnsi="Arial"/>
                <w:i/>
                <w:color w:val="505050"/>
                <w:sz w:val="20"/>
              </w:rPr>
              <w:br/>
              <w:t xml:space="preserve">  - Đ</w:t>
            </w:r>
            <w:r>
              <w:rPr>
                <w:rFonts w:ascii="Arial" w:hAnsi="Arial"/>
                <w:i/>
                <w:color w:val="505050"/>
                <w:sz w:val="20"/>
              </w:rPr>
              <w:t>ộ</w:t>
            </w:r>
            <w:r>
              <w:rPr>
                <w:rFonts w:ascii="Arial" w:hAnsi="Arial"/>
                <w:i/>
                <w:color w:val="505050"/>
                <w:sz w:val="20"/>
              </w:rPr>
              <w:t xml:space="preserve"> chính xác t</w:t>
            </w:r>
            <w:r>
              <w:rPr>
                <w:rFonts w:ascii="Arial" w:hAnsi="Arial"/>
                <w:i/>
                <w:color w:val="505050"/>
                <w:sz w:val="20"/>
              </w:rPr>
              <w:t>ổ</w:t>
            </w:r>
            <w:r>
              <w:rPr>
                <w:rFonts w:ascii="Arial" w:hAnsi="Arial"/>
                <w:i/>
                <w:color w:val="505050"/>
                <w:sz w:val="20"/>
              </w:rPr>
              <w:t>ng th</w:t>
            </w:r>
            <w:r>
              <w:rPr>
                <w:rFonts w:ascii="Arial" w:hAnsi="Arial"/>
                <w:i/>
                <w:color w:val="505050"/>
                <w:sz w:val="20"/>
              </w:rPr>
              <w:t>ể</w:t>
            </w:r>
            <w:r>
              <w:rPr>
                <w:rFonts w:ascii="Arial" w:hAnsi="Arial"/>
                <w:i/>
                <w:color w:val="505050"/>
                <w:sz w:val="20"/>
              </w:rPr>
              <w:t xml:space="preserve"> (Accuracy) đ</w:t>
            </w:r>
            <w:r>
              <w:rPr>
                <w:rFonts w:ascii="Arial" w:hAnsi="Arial"/>
                <w:i/>
                <w:color w:val="505050"/>
                <w:sz w:val="20"/>
              </w:rPr>
              <w:t>ạ</w:t>
            </w:r>
            <w:r>
              <w:rPr>
                <w:rFonts w:ascii="Arial" w:hAnsi="Arial"/>
                <w:i/>
                <w:color w:val="505050"/>
                <w:sz w:val="20"/>
              </w:rPr>
              <w:t>t t</w:t>
            </w:r>
            <w:r>
              <w:rPr>
                <w:rFonts w:ascii="Arial" w:hAnsi="Arial"/>
                <w:i/>
                <w:color w:val="505050"/>
                <w:sz w:val="20"/>
              </w:rPr>
              <w:t>ố</w:t>
            </w:r>
            <w:r>
              <w:rPr>
                <w:rFonts w:ascii="Arial" w:hAnsi="Arial"/>
                <w:i/>
                <w:color w:val="505050"/>
                <w:sz w:val="20"/>
              </w:rPr>
              <w:t>i thi</w:t>
            </w:r>
            <w:r>
              <w:rPr>
                <w:rFonts w:ascii="Arial" w:hAnsi="Arial"/>
                <w:i/>
                <w:color w:val="505050"/>
                <w:sz w:val="20"/>
              </w:rPr>
              <w:t>ể</w:t>
            </w:r>
            <w:r>
              <w:rPr>
                <w:rFonts w:ascii="Arial" w:hAnsi="Arial"/>
                <w:i/>
                <w:color w:val="505050"/>
                <w:sz w:val="20"/>
              </w:rPr>
              <w:t>u 95.0% trên t</w:t>
            </w:r>
            <w:r>
              <w:rPr>
                <w:rFonts w:ascii="Arial" w:hAnsi="Arial"/>
                <w:i/>
                <w:color w:val="505050"/>
                <w:sz w:val="20"/>
              </w:rPr>
              <w:t>ậ</w:t>
            </w:r>
            <w:r>
              <w:rPr>
                <w:rFonts w:ascii="Arial" w:hAnsi="Arial"/>
                <w:i/>
                <w:color w:val="505050"/>
                <w:sz w:val="20"/>
              </w:rPr>
              <w:t>p Test.</w:t>
            </w:r>
            <w:r>
              <w:rPr>
                <w:rFonts w:ascii="Arial" w:hAnsi="Arial"/>
                <w:i/>
                <w:color w:val="505050"/>
                <w:sz w:val="20"/>
              </w:rPr>
              <w:br/>
              <w:t xml:space="preserve">  - Recall c</w:t>
            </w:r>
            <w:r>
              <w:rPr>
                <w:rFonts w:ascii="Arial" w:hAnsi="Arial"/>
                <w:i/>
                <w:color w:val="505050"/>
                <w:sz w:val="20"/>
              </w:rPr>
              <w:t>ủ</w:t>
            </w:r>
            <w:r>
              <w:rPr>
                <w:rFonts w:ascii="Arial" w:hAnsi="Arial"/>
                <w:i/>
                <w:color w:val="505050"/>
                <w:sz w:val="20"/>
              </w:rPr>
              <w:t>a l</w:t>
            </w:r>
            <w:r>
              <w:rPr>
                <w:rFonts w:ascii="Arial" w:hAnsi="Arial"/>
                <w:i/>
                <w:color w:val="505050"/>
                <w:sz w:val="20"/>
              </w:rPr>
              <w:t>ớ</w:t>
            </w:r>
            <w:r>
              <w:rPr>
                <w:rFonts w:ascii="Arial" w:hAnsi="Arial"/>
                <w:i/>
                <w:color w:val="505050"/>
                <w:sz w:val="20"/>
              </w:rPr>
              <w:t>p Taxi và Minibus c</w:t>
            </w:r>
            <w:r>
              <w:rPr>
                <w:rFonts w:ascii="Arial" w:hAnsi="Arial"/>
                <w:i/>
                <w:color w:val="505050"/>
                <w:sz w:val="20"/>
              </w:rPr>
              <w:t>ả</w:t>
            </w:r>
            <w:r>
              <w:rPr>
                <w:rFonts w:ascii="Arial" w:hAnsi="Arial"/>
                <w:i/>
                <w:color w:val="505050"/>
                <w:sz w:val="20"/>
              </w:rPr>
              <w:t>i thi</w:t>
            </w:r>
            <w:r>
              <w:rPr>
                <w:rFonts w:ascii="Arial" w:hAnsi="Arial"/>
                <w:i/>
                <w:color w:val="505050"/>
                <w:sz w:val="20"/>
              </w:rPr>
              <w:t>ệ</w:t>
            </w:r>
            <w:r>
              <w:rPr>
                <w:rFonts w:ascii="Arial" w:hAnsi="Arial"/>
                <w:i/>
                <w:color w:val="505050"/>
                <w:sz w:val="20"/>
              </w:rPr>
              <w:t>n tăng ít nh</w:t>
            </w:r>
            <w:r>
              <w:rPr>
                <w:rFonts w:ascii="Arial" w:hAnsi="Arial"/>
                <w:i/>
                <w:color w:val="505050"/>
                <w:sz w:val="20"/>
              </w:rPr>
              <w:t>ấ</w:t>
            </w:r>
            <w:r>
              <w:rPr>
                <w:rFonts w:ascii="Arial" w:hAnsi="Arial"/>
                <w:i/>
                <w:color w:val="505050"/>
                <w:sz w:val="20"/>
              </w:rPr>
              <w:t>t 12% so v</w:t>
            </w:r>
            <w:r>
              <w:rPr>
                <w:rFonts w:ascii="Arial" w:hAnsi="Arial"/>
                <w:i/>
                <w:color w:val="505050"/>
                <w:sz w:val="20"/>
              </w:rPr>
              <w:t>ớ</w:t>
            </w:r>
            <w:r>
              <w:rPr>
                <w:rFonts w:ascii="Arial" w:hAnsi="Arial"/>
                <w:i/>
                <w:color w:val="505050"/>
                <w:sz w:val="20"/>
              </w:rPr>
              <w:t>i phiên b</w:t>
            </w:r>
            <w:r>
              <w:rPr>
                <w:rFonts w:ascii="Arial" w:hAnsi="Arial"/>
                <w:i/>
                <w:color w:val="505050"/>
                <w:sz w:val="20"/>
              </w:rPr>
              <w:t>ả</w:t>
            </w:r>
            <w:r>
              <w:rPr>
                <w:rFonts w:ascii="Arial" w:hAnsi="Arial"/>
                <w:i/>
                <w:color w:val="505050"/>
                <w:sz w:val="20"/>
              </w:rPr>
              <w:t>n cũ.</w:t>
            </w:r>
            <w:r>
              <w:rPr>
                <w:rFonts w:ascii="Arial" w:hAnsi="Arial"/>
                <w:i/>
                <w:color w:val="505050"/>
                <w:sz w:val="20"/>
              </w:rPr>
              <w:br/>
              <w:t xml:space="preserve">  - Đ</w:t>
            </w:r>
            <w:r>
              <w:rPr>
                <w:rFonts w:ascii="Arial" w:hAnsi="Arial"/>
                <w:i/>
                <w:color w:val="505050"/>
                <w:sz w:val="20"/>
              </w:rPr>
              <w:t>ộ</w:t>
            </w:r>
            <w:r>
              <w:rPr>
                <w:rFonts w:ascii="Arial" w:hAnsi="Arial"/>
                <w:i/>
                <w:color w:val="505050"/>
                <w:sz w:val="20"/>
              </w:rPr>
              <w:t xml:space="preserve"> tr</w:t>
            </w:r>
            <w:r>
              <w:rPr>
                <w:rFonts w:ascii="Arial" w:hAnsi="Arial"/>
                <w:i/>
                <w:color w:val="505050"/>
                <w:sz w:val="20"/>
              </w:rPr>
              <w:t>ễ</w:t>
            </w:r>
            <w:r>
              <w:rPr>
                <w:rFonts w:ascii="Arial" w:hAnsi="Arial"/>
                <w:i/>
                <w:color w:val="505050"/>
                <w:sz w:val="20"/>
              </w:rPr>
              <w:t xml:space="preserve"> ph</w:t>
            </w:r>
            <w:r>
              <w:rPr>
                <w:rFonts w:ascii="Arial" w:hAnsi="Arial"/>
                <w:i/>
                <w:color w:val="505050"/>
                <w:sz w:val="20"/>
              </w:rPr>
              <w:t>ả</w:t>
            </w:r>
            <w:r>
              <w:rPr>
                <w:rFonts w:ascii="Arial" w:hAnsi="Arial"/>
                <w:i/>
                <w:color w:val="505050"/>
                <w:sz w:val="20"/>
              </w:rPr>
              <w:t>n h</w:t>
            </w:r>
            <w:r>
              <w:rPr>
                <w:rFonts w:ascii="Arial" w:hAnsi="Arial"/>
                <w:i/>
                <w:color w:val="505050"/>
                <w:sz w:val="20"/>
              </w:rPr>
              <w:t>ồ</w:t>
            </w:r>
            <w:r>
              <w:rPr>
                <w:rFonts w:ascii="Arial" w:hAnsi="Arial"/>
                <w:i/>
                <w:color w:val="505050"/>
                <w:sz w:val="20"/>
              </w:rPr>
              <w:t>i c</w:t>
            </w:r>
            <w:r>
              <w:rPr>
                <w:rFonts w:ascii="Arial" w:hAnsi="Arial"/>
                <w:i/>
                <w:color w:val="505050"/>
                <w:sz w:val="20"/>
              </w:rPr>
              <w:t>ủ</w:t>
            </w:r>
            <w:r>
              <w:rPr>
                <w:rFonts w:ascii="Arial" w:hAnsi="Arial"/>
                <w:i/>
                <w:color w:val="505050"/>
                <w:sz w:val="20"/>
              </w:rPr>
              <w:t>a lu</w:t>
            </w:r>
            <w:r>
              <w:rPr>
                <w:rFonts w:ascii="Arial" w:hAnsi="Arial"/>
                <w:i/>
                <w:color w:val="505050"/>
                <w:sz w:val="20"/>
              </w:rPr>
              <w:t>ồ</w:t>
            </w:r>
            <w:r>
              <w:rPr>
                <w:rFonts w:ascii="Arial" w:hAnsi="Arial"/>
                <w:i/>
                <w:color w:val="505050"/>
                <w:sz w:val="20"/>
              </w:rPr>
              <w:t>ng API suy lu</w:t>
            </w:r>
            <w:r>
              <w:rPr>
                <w:rFonts w:ascii="Arial" w:hAnsi="Arial"/>
                <w:i/>
                <w:color w:val="505050"/>
                <w:sz w:val="20"/>
              </w:rPr>
              <w:t>ậ</w:t>
            </w:r>
            <w:r>
              <w:rPr>
                <w:rFonts w:ascii="Arial" w:hAnsi="Arial"/>
                <w:i/>
                <w:color w:val="505050"/>
                <w:sz w:val="20"/>
              </w:rPr>
              <w:t>n tích h</w:t>
            </w:r>
            <w:r>
              <w:rPr>
                <w:rFonts w:ascii="Arial" w:hAnsi="Arial"/>
                <w:i/>
                <w:color w:val="505050"/>
                <w:sz w:val="20"/>
              </w:rPr>
              <w:t>ợ</w:t>
            </w:r>
            <w:r>
              <w:rPr>
                <w:rFonts w:ascii="Arial" w:hAnsi="Arial"/>
                <w:i/>
                <w:color w:val="505050"/>
                <w:sz w:val="20"/>
              </w:rPr>
              <w:t>p Ensemble duy trì dư</w:t>
            </w:r>
            <w:r>
              <w:rPr>
                <w:rFonts w:ascii="Arial" w:hAnsi="Arial"/>
                <w:i/>
                <w:color w:val="505050"/>
                <w:sz w:val="20"/>
              </w:rPr>
              <w:t>ớ</w:t>
            </w:r>
            <w:r>
              <w:rPr>
                <w:rFonts w:ascii="Arial" w:hAnsi="Arial"/>
                <w:i/>
                <w:color w:val="505050"/>
                <w:sz w:val="20"/>
              </w:rPr>
              <w:t>i 100ms trên CPU.</w:t>
            </w:r>
          </w:p>
        </w:tc>
      </w:tr>
    </w:tbl>
    <w:p w:rsidR="00881C1D" w:rsidRDefault="00881C1D" w:rsidP="00881C1D">
      <w:pPr>
        <w:spacing w:before="120" w:after="120"/>
        <w:rPr>
          <w:lang w:val="en-GB"/>
        </w:rPr>
      </w:pPr>
      <w:r>
        <w:rPr>
          <w:lang w:val="en-GB"/>
        </w:rPr>
        <w:lastRenderedPageBreak/>
        <w:t>Giải thích:</w:t>
      </w:r>
      <w:bookmarkStart w:id="0" w:name="_GoBack"/>
      <w:bookmarkEnd w:id="0"/>
    </w:p>
    <w:p w:rsidR="00881C1D" w:rsidRPr="00881C1D" w:rsidRDefault="00881C1D" w:rsidP="00881C1D">
      <w:pPr>
        <w:spacing w:before="120" w:after="120"/>
        <w:rPr>
          <w:lang w:val="en-GB"/>
        </w:rPr>
      </w:pPr>
      <w:r w:rsidRPr="00881C1D">
        <w:rPr>
          <w:lang w:val="en-GB"/>
        </w:rPr>
        <w:t>1. Đối với ResNet-50 (Mô hình CNN)</w:t>
      </w:r>
    </w:p>
    <w:p w:rsidR="00881C1D" w:rsidRPr="00881C1D" w:rsidRDefault="00881C1D" w:rsidP="00881C1D">
      <w:pPr>
        <w:numPr>
          <w:ilvl w:val="0"/>
          <w:numId w:val="10"/>
        </w:numPr>
        <w:spacing w:before="120" w:after="120"/>
        <w:rPr>
          <w:lang w:val="en-GB"/>
        </w:rPr>
      </w:pPr>
      <w:r w:rsidRPr="00881C1D">
        <w:rPr>
          <w:b/>
          <w:bCs/>
          <w:lang w:val="en-GB"/>
        </w:rPr>
        <w:t>Kỹ thuật áp dụng:</w:t>
      </w:r>
      <w:r w:rsidRPr="00881C1D">
        <w:rPr>
          <w:lang w:val="en-GB"/>
        </w:rPr>
        <w:t> </w:t>
      </w:r>
      <w:r w:rsidRPr="00881C1D">
        <w:rPr>
          <w:b/>
          <w:bCs/>
          <w:lang w:val="en-GB"/>
        </w:rPr>
        <w:t>Kết hợp đặc trưng đa quy mô (Multi-Scale Feature Fusion)</w:t>
      </w:r>
      <w:r w:rsidRPr="00881C1D">
        <w:rPr>
          <w:lang w:val="en-GB"/>
        </w:rPr>
        <w:t>.</w:t>
      </w:r>
    </w:p>
    <w:p w:rsidR="00881C1D" w:rsidRPr="00881C1D" w:rsidRDefault="00881C1D" w:rsidP="00881C1D">
      <w:pPr>
        <w:numPr>
          <w:ilvl w:val="0"/>
          <w:numId w:val="10"/>
        </w:numPr>
        <w:spacing w:before="120" w:after="120"/>
        <w:rPr>
          <w:lang w:val="en-GB"/>
        </w:rPr>
      </w:pPr>
      <w:r w:rsidRPr="00881C1D">
        <w:rPr>
          <w:b/>
          <w:bCs/>
          <w:lang w:val="en-GB"/>
        </w:rPr>
        <w:t>Cách hoạt động:</w:t>
      </w:r>
    </w:p>
    <w:p w:rsidR="00881C1D" w:rsidRPr="00881C1D" w:rsidRDefault="00881C1D" w:rsidP="00881C1D">
      <w:pPr>
        <w:numPr>
          <w:ilvl w:val="1"/>
          <w:numId w:val="10"/>
        </w:numPr>
        <w:spacing w:before="120" w:after="120"/>
        <w:rPr>
          <w:lang w:val="en-GB"/>
        </w:rPr>
      </w:pPr>
      <w:r w:rsidRPr="00881C1D">
        <w:rPr>
          <w:lang w:val="en-GB"/>
        </w:rPr>
        <w:t>Bình thường ResNet-50 chỉ lấy đầu ra của Layer cuối cùng (layer4 với 2048 kênh, kích thước rất nhỏ 7×77×7).</w:t>
      </w:r>
    </w:p>
    <w:p w:rsidR="00881C1D" w:rsidRPr="00881C1D" w:rsidRDefault="00881C1D" w:rsidP="00881C1D">
      <w:pPr>
        <w:numPr>
          <w:ilvl w:val="1"/>
          <w:numId w:val="10"/>
        </w:numPr>
        <w:spacing w:before="120" w:after="120"/>
        <w:rPr>
          <w:lang w:val="en-GB"/>
        </w:rPr>
      </w:pPr>
      <w:r w:rsidRPr="00881C1D">
        <w:rPr>
          <w:lang w:val="en-GB"/>
        </w:rPr>
        <w:t>Chúng ta cải tiến bằng cách trích xuất song song đặc trưng từ cả </w:t>
      </w:r>
      <w:r w:rsidRPr="00881C1D">
        <w:rPr>
          <w:b/>
          <w:bCs/>
          <w:lang w:val="en-GB"/>
        </w:rPr>
        <w:t>Layer 3</w:t>
      </w:r>
      <w:r w:rsidRPr="00881C1D">
        <w:rPr>
          <w:lang w:val="en-GB"/>
        </w:rPr>
        <w:t> (1024 kênh, kích thước 14×1414×14) và </w:t>
      </w:r>
      <w:r w:rsidRPr="00881C1D">
        <w:rPr>
          <w:b/>
          <w:bCs/>
          <w:lang w:val="en-GB"/>
        </w:rPr>
        <w:t>Layer 4</w:t>
      </w:r>
      <w:r w:rsidRPr="00881C1D">
        <w:rPr>
          <w:lang w:val="en-GB"/>
        </w:rPr>
        <w:t> (2048 kênh).</w:t>
      </w:r>
    </w:p>
    <w:p w:rsidR="00881C1D" w:rsidRPr="00881C1D" w:rsidRDefault="00881C1D" w:rsidP="00881C1D">
      <w:pPr>
        <w:numPr>
          <w:ilvl w:val="1"/>
          <w:numId w:val="10"/>
        </w:numPr>
        <w:spacing w:before="120" w:after="120"/>
        <w:rPr>
          <w:lang w:val="en-GB"/>
        </w:rPr>
      </w:pPr>
      <w:r w:rsidRPr="00881C1D">
        <w:rPr>
          <w:lang w:val="en-GB"/>
        </w:rPr>
        <w:t>Chạy hàm Pooling để đưa cả hai về dạng vector phẳng rồi </w:t>
      </w:r>
      <w:r w:rsidRPr="00881C1D">
        <w:rPr>
          <w:b/>
          <w:bCs/>
          <w:lang w:val="en-GB"/>
        </w:rPr>
        <w:t>ghép nối (concatenate)</w:t>
      </w:r>
      <w:r w:rsidRPr="00881C1D">
        <w:rPr>
          <w:lang w:val="en-GB"/>
        </w:rPr>
        <w:t> lại thành một vector đặc trưng duy nhất có độ dài </w:t>
      </w:r>
      <w:r w:rsidRPr="00881C1D">
        <w:rPr>
          <w:b/>
          <w:bCs/>
          <w:lang w:val="en-GB"/>
        </w:rPr>
        <w:t>3072</w:t>
      </w:r>
      <w:r w:rsidRPr="00881C1D">
        <w:rPr>
          <w:lang w:val="en-GB"/>
        </w:rPr>
        <w:t> trước khi đưa vào bộ phân loại (Linear Head).</w:t>
      </w:r>
    </w:p>
    <w:p w:rsidR="00881C1D" w:rsidRPr="00881C1D" w:rsidRDefault="00881C1D" w:rsidP="00881C1D">
      <w:pPr>
        <w:numPr>
          <w:ilvl w:val="0"/>
          <w:numId w:val="10"/>
        </w:numPr>
        <w:spacing w:before="120" w:after="120"/>
        <w:rPr>
          <w:lang w:val="en-GB"/>
        </w:rPr>
      </w:pPr>
      <w:r w:rsidRPr="00881C1D">
        <w:rPr>
          <w:b/>
          <w:bCs/>
          <w:lang w:val="en-GB"/>
        </w:rPr>
        <w:t>Mục đích:</w:t>
      </w:r>
      <w:r w:rsidRPr="00881C1D">
        <w:rPr>
          <w:lang w:val="en-GB"/>
        </w:rPr>
        <w:t> layer3 lưu giữ các đặc trưng cục bộ tần số cao (như chiếc mào xe taxi, lưới tản nhiệt xe), trong khi layer4 giữ bối cảnh ngữ nghĩa (đây là ô tô). Kết hợp cả hai giúp mô hình phân biệt tốt các lớp có độ tương đồng cao.</w:t>
      </w:r>
    </w:p>
    <w:p w:rsidR="00881C1D" w:rsidRPr="00881C1D" w:rsidRDefault="00881C1D" w:rsidP="00881C1D">
      <w:pPr>
        <w:spacing w:before="120" w:after="120"/>
        <w:rPr>
          <w:lang w:val="en-GB"/>
        </w:rPr>
      </w:pPr>
      <w:r w:rsidRPr="00881C1D">
        <w:rPr>
          <w:lang w:val="en-GB"/>
        </w:rPr>
        <w:pict>
          <v:rect id="_x0000_i1091" style="width:444pt;height:.75pt" o:hrpct="0" o:hralign="center" o:hrstd="t" o:hr="t" fillcolor="#a0a0a0" stroked="f"/>
        </w:pict>
      </w:r>
    </w:p>
    <w:p w:rsidR="00881C1D" w:rsidRPr="00881C1D" w:rsidRDefault="00881C1D" w:rsidP="00881C1D">
      <w:pPr>
        <w:spacing w:before="120" w:after="120"/>
        <w:rPr>
          <w:lang w:val="en-GB"/>
        </w:rPr>
      </w:pPr>
      <w:r w:rsidRPr="00881C1D">
        <w:rPr>
          <w:lang w:val="en-GB"/>
        </w:rPr>
        <w:t>2. Đối với Vision Transformer - ViT (Mô hình Transformer)</w:t>
      </w:r>
    </w:p>
    <w:p w:rsidR="00881C1D" w:rsidRPr="00881C1D" w:rsidRDefault="00881C1D" w:rsidP="00881C1D">
      <w:pPr>
        <w:numPr>
          <w:ilvl w:val="0"/>
          <w:numId w:val="11"/>
        </w:numPr>
        <w:spacing w:before="120" w:after="120"/>
        <w:rPr>
          <w:lang w:val="en-GB"/>
        </w:rPr>
      </w:pPr>
      <w:r w:rsidRPr="00881C1D">
        <w:rPr>
          <w:b/>
          <w:bCs/>
          <w:lang w:val="en-GB"/>
        </w:rPr>
        <w:t>Kỹ thuật áp dụng:</w:t>
      </w:r>
      <w:r w:rsidRPr="00881C1D">
        <w:rPr>
          <w:lang w:val="en-GB"/>
        </w:rPr>
        <w:t> </w:t>
      </w:r>
      <w:r w:rsidRPr="00881C1D">
        <w:rPr>
          <w:b/>
          <w:bCs/>
          <w:lang w:val="en-GB"/>
        </w:rPr>
        <w:t>Kết hợp CLS Token đa lớp (Multi-Layer CLS Token Fusion)</w:t>
      </w:r>
      <w:r w:rsidRPr="00881C1D">
        <w:rPr>
          <w:lang w:val="en-GB"/>
        </w:rPr>
        <w:t>.</w:t>
      </w:r>
    </w:p>
    <w:p w:rsidR="00881C1D" w:rsidRPr="00881C1D" w:rsidRDefault="00881C1D" w:rsidP="00881C1D">
      <w:pPr>
        <w:numPr>
          <w:ilvl w:val="0"/>
          <w:numId w:val="11"/>
        </w:numPr>
        <w:spacing w:before="120" w:after="120"/>
        <w:rPr>
          <w:lang w:val="en-GB"/>
        </w:rPr>
      </w:pPr>
      <w:r w:rsidRPr="00881C1D">
        <w:rPr>
          <w:b/>
          <w:bCs/>
          <w:lang w:val="en-GB"/>
        </w:rPr>
        <w:t>Cách hoạt động:</w:t>
      </w:r>
    </w:p>
    <w:p w:rsidR="00881C1D" w:rsidRPr="00881C1D" w:rsidRDefault="00881C1D" w:rsidP="00881C1D">
      <w:pPr>
        <w:numPr>
          <w:ilvl w:val="1"/>
          <w:numId w:val="11"/>
        </w:numPr>
        <w:spacing w:before="120" w:after="120"/>
        <w:rPr>
          <w:lang w:val="en-GB"/>
        </w:rPr>
      </w:pPr>
      <w:r w:rsidRPr="00881C1D">
        <w:rPr>
          <w:lang w:val="en-GB"/>
        </w:rPr>
        <w:t>Thay vì chỉ lấy CLS Token của lớp cuối cùng (Layer 12), chúng ta dùng kỹ thuật </w:t>
      </w:r>
      <w:r w:rsidRPr="00881C1D">
        <w:rPr>
          <w:i/>
          <w:iCs/>
          <w:lang w:val="en-GB"/>
        </w:rPr>
        <w:t>Forward Hook</w:t>
      </w:r>
      <w:r w:rsidRPr="00881C1D">
        <w:rPr>
          <w:lang w:val="en-GB"/>
        </w:rPr>
        <w:t> để trích xuất CLS Token từ </w:t>
      </w:r>
      <w:r w:rsidRPr="00881C1D">
        <w:rPr>
          <w:b/>
          <w:bCs/>
          <w:lang w:val="en-GB"/>
        </w:rPr>
        <w:t>3 block cuối cùng (Layer 10, Layer 11, Layer 12)</w:t>
      </w:r>
      <w:r w:rsidRPr="00881C1D">
        <w:rPr>
          <w:lang w:val="en-GB"/>
        </w:rPr>
        <w:t>.</w:t>
      </w:r>
    </w:p>
    <w:p w:rsidR="00881C1D" w:rsidRPr="00881C1D" w:rsidRDefault="00881C1D" w:rsidP="00881C1D">
      <w:pPr>
        <w:numPr>
          <w:ilvl w:val="1"/>
          <w:numId w:val="11"/>
        </w:numPr>
        <w:spacing w:before="120" w:after="120"/>
        <w:rPr>
          <w:lang w:val="en-GB"/>
        </w:rPr>
      </w:pPr>
      <w:r w:rsidRPr="00881C1D">
        <w:rPr>
          <w:lang w:val="en-GB"/>
        </w:rPr>
        <w:t>Mỗi CLS Token có kích thước là 768 chiều. Ghép nối 3 token này lại tạo thành vector đặc trưng rộng </w:t>
      </w:r>
      <w:r w:rsidRPr="00881C1D">
        <w:rPr>
          <w:b/>
          <w:bCs/>
          <w:lang w:val="en-GB"/>
        </w:rPr>
        <w:t>2304</w:t>
      </w:r>
      <w:r w:rsidRPr="00881C1D">
        <w:rPr>
          <w:lang w:val="en-GB"/>
        </w:rPr>
        <w:t> chiều để đưa vào bộ phân loại.</w:t>
      </w:r>
    </w:p>
    <w:p w:rsidR="00881C1D" w:rsidRPr="00881C1D" w:rsidRDefault="00881C1D" w:rsidP="00881C1D">
      <w:pPr>
        <w:numPr>
          <w:ilvl w:val="0"/>
          <w:numId w:val="11"/>
        </w:numPr>
        <w:spacing w:before="120" w:after="120"/>
        <w:rPr>
          <w:lang w:val="en-GB"/>
        </w:rPr>
      </w:pPr>
      <w:r w:rsidRPr="00881C1D">
        <w:rPr>
          <w:b/>
          <w:bCs/>
          <w:lang w:val="en-GB"/>
        </w:rPr>
        <w:t>Mục đích:</w:t>
      </w:r>
      <w:r w:rsidRPr="00881C1D">
        <w:rPr>
          <w:lang w:val="en-GB"/>
        </w:rPr>
        <w:t> Tránh hiện tượng CLS Token cuối cùng bị "mịn hóa" quá mức (over-smoothed) hoặc overfit vào các đặc trưng trừu tượng toàn cục. Các layer trung gian (10, 11) giữ thông tin hình thái và tỷ lệ thô của xe (rất tốt cho việc nhận diện lớp lai như </w:t>
      </w:r>
      <w:r w:rsidRPr="00881C1D">
        <w:rPr>
          <w:i/>
          <w:iCs/>
          <w:lang w:val="en-GB"/>
        </w:rPr>
        <w:t>Minibus</w:t>
      </w:r>
      <w:r w:rsidRPr="00881C1D">
        <w:rPr>
          <w:lang w:val="en-GB"/>
        </w:rPr>
        <w:t>).</w:t>
      </w:r>
    </w:p>
    <w:p w:rsidR="00881C1D" w:rsidRPr="00881C1D" w:rsidRDefault="00881C1D" w:rsidP="00881C1D">
      <w:pPr>
        <w:spacing w:before="120" w:after="120"/>
        <w:rPr>
          <w:lang w:val="en-GB"/>
        </w:rPr>
      </w:pPr>
      <w:r w:rsidRPr="00881C1D">
        <w:rPr>
          <w:lang w:val="en-GB"/>
        </w:rPr>
        <w:pict>
          <v:rect id="_x0000_i1092" style="width:444pt;height:.75pt" o:hrpct="0" o:hralign="center" o:hrstd="t" o:hr="t" fillcolor="#a0a0a0" stroked="f"/>
        </w:pict>
      </w:r>
    </w:p>
    <w:p w:rsidR="00881C1D" w:rsidRPr="00881C1D" w:rsidRDefault="00881C1D" w:rsidP="00881C1D">
      <w:pPr>
        <w:spacing w:before="120" w:after="120"/>
        <w:rPr>
          <w:lang w:val="en-GB"/>
        </w:rPr>
      </w:pPr>
      <w:r w:rsidRPr="00881C1D">
        <w:rPr>
          <w:lang w:val="en-GB"/>
        </w:rPr>
        <w:t>3. Đối với YOLOv8-cls (Mô hình chạy Real-time)</w:t>
      </w:r>
    </w:p>
    <w:p w:rsidR="00881C1D" w:rsidRPr="00881C1D" w:rsidRDefault="00881C1D" w:rsidP="00881C1D">
      <w:pPr>
        <w:numPr>
          <w:ilvl w:val="0"/>
          <w:numId w:val="12"/>
        </w:numPr>
        <w:spacing w:before="120" w:after="120"/>
        <w:rPr>
          <w:lang w:val="en-GB"/>
        </w:rPr>
      </w:pPr>
      <w:r w:rsidRPr="00881C1D">
        <w:rPr>
          <w:b/>
          <w:bCs/>
          <w:lang w:val="en-GB"/>
        </w:rPr>
        <w:t>Kỹ thuật áp dụng:</w:t>
      </w:r>
      <w:r w:rsidRPr="00881C1D">
        <w:rPr>
          <w:lang w:val="en-GB"/>
        </w:rPr>
        <w:t> </w:t>
      </w:r>
      <w:r w:rsidRPr="00881C1D">
        <w:rPr>
          <w:b/>
          <w:bCs/>
          <w:lang w:val="en-GB"/>
        </w:rPr>
        <w:t>Tăng cường lúc suy luận (Test-Time Augmentation - TTA)</w:t>
      </w:r>
      <w:r w:rsidRPr="00881C1D">
        <w:rPr>
          <w:lang w:val="en-GB"/>
        </w:rPr>
        <w:t>.</w:t>
      </w:r>
    </w:p>
    <w:p w:rsidR="00881C1D" w:rsidRPr="00881C1D" w:rsidRDefault="00881C1D" w:rsidP="00881C1D">
      <w:pPr>
        <w:numPr>
          <w:ilvl w:val="0"/>
          <w:numId w:val="12"/>
        </w:numPr>
        <w:spacing w:before="120" w:after="120"/>
        <w:rPr>
          <w:lang w:val="en-GB"/>
        </w:rPr>
      </w:pPr>
      <w:r w:rsidRPr="00881C1D">
        <w:rPr>
          <w:b/>
          <w:bCs/>
          <w:lang w:val="en-GB"/>
        </w:rPr>
        <w:t>Cách hoạt động:</w:t>
      </w:r>
    </w:p>
    <w:p w:rsidR="00881C1D" w:rsidRPr="00881C1D" w:rsidRDefault="00881C1D" w:rsidP="00881C1D">
      <w:pPr>
        <w:numPr>
          <w:ilvl w:val="1"/>
          <w:numId w:val="12"/>
        </w:numPr>
        <w:spacing w:before="120" w:after="120"/>
        <w:rPr>
          <w:lang w:val="en-GB"/>
        </w:rPr>
      </w:pPr>
      <w:r w:rsidRPr="00881C1D">
        <w:rPr>
          <w:lang w:val="en-GB"/>
        </w:rPr>
        <w:lastRenderedPageBreak/>
        <w:t>Vì YOLOv8-cls là thư viện đóng gói sẵn (Ultralytics) khó can thiệp cấu trúc mạng bên trong, chúng ta áp dụng TTA ở luồng suy luận (Inference Pipeline).</w:t>
      </w:r>
    </w:p>
    <w:p w:rsidR="00881C1D" w:rsidRPr="00881C1D" w:rsidRDefault="00881C1D" w:rsidP="00881C1D">
      <w:pPr>
        <w:numPr>
          <w:ilvl w:val="1"/>
          <w:numId w:val="12"/>
        </w:numPr>
        <w:spacing w:before="120" w:after="120"/>
        <w:rPr>
          <w:lang w:val="en-GB"/>
        </w:rPr>
      </w:pPr>
      <w:r w:rsidRPr="00881C1D">
        <w:rPr>
          <w:lang w:val="en-GB"/>
        </w:rPr>
        <w:t>Khi nhận diện một bức ảnh, hệ thống tự động tạo ra các biến thể (ảnh gốc, ảnh lật trái-phải, ảnh xoay góc nhỏ), đưa tất cả qua bộ trích xuất đặc trưng của YOLO để lấy xác suất lớp, rồi thực hiện </w:t>
      </w:r>
      <w:r w:rsidRPr="00881C1D">
        <w:rPr>
          <w:b/>
          <w:bCs/>
          <w:lang w:val="en-GB"/>
        </w:rPr>
        <w:t>Soft-Voting</w:t>
      </w:r>
      <w:r w:rsidRPr="00881C1D">
        <w:rPr>
          <w:lang w:val="en-GB"/>
        </w:rPr>
        <w:t> (trung bình cộng xác suất) để ra kết quả cuối.</w:t>
      </w:r>
    </w:p>
    <w:p w:rsidR="00881C1D" w:rsidRPr="00881C1D" w:rsidRDefault="00881C1D" w:rsidP="00881C1D">
      <w:pPr>
        <w:numPr>
          <w:ilvl w:val="0"/>
          <w:numId w:val="12"/>
        </w:numPr>
        <w:spacing w:before="120" w:after="120"/>
        <w:rPr>
          <w:lang w:val="en-GB"/>
        </w:rPr>
      </w:pPr>
      <w:r w:rsidRPr="00881C1D">
        <w:rPr>
          <w:b/>
          <w:bCs/>
          <w:lang w:val="en-GB"/>
        </w:rPr>
        <w:t>Mục đích:</w:t>
      </w:r>
      <w:r w:rsidRPr="00881C1D">
        <w:rPr>
          <w:lang w:val="en-GB"/>
        </w:rPr>
        <w:t> Tăng tính bất biến không gian (Spatial Invariance) đối với các góc chụp xe xiên hoặc ảnh bị nghiêng do camera giao thông.</w:t>
      </w:r>
    </w:p>
    <w:p w:rsidR="006D10F5" w:rsidRDefault="006D10F5">
      <w:pPr>
        <w:spacing w:before="120" w:after="120"/>
      </w:pPr>
    </w:p>
    <w:sectPr w:rsidR="006D10F5"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5B57" w:rsidRDefault="00875B57">
      <w:pPr>
        <w:spacing w:after="0" w:line="240" w:lineRule="auto"/>
      </w:pPr>
      <w:r>
        <w:separator/>
      </w:r>
    </w:p>
  </w:endnote>
  <w:endnote w:type="continuationSeparator" w:id="0">
    <w:p w:rsidR="00875B57" w:rsidRDefault="00875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10F5" w:rsidRDefault="00875B57">
    <w:pPr>
      <w:pStyle w:val="Footer"/>
      <w:jc w:val="center"/>
    </w:pPr>
    <w:r>
      <w:rPr>
        <w:rFonts w:ascii="Arial" w:hAnsi="Arial"/>
        <w:color w:val="787878"/>
        <w:sz w:val="17"/>
      </w:rPr>
      <w:t>Trang 2 / 5 (Tài li</w:t>
    </w:r>
    <w:r>
      <w:rPr>
        <w:rFonts w:ascii="Arial" w:hAnsi="Arial"/>
        <w:color w:val="787878"/>
        <w:sz w:val="17"/>
      </w:rPr>
      <w:t>ệ</w:t>
    </w:r>
    <w:r>
      <w:rPr>
        <w:rFonts w:ascii="Arial" w:hAnsi="Arial"/>
        <w:color w:val="787878"/>
        <w:sz w:val="17"/>
      </w:rPr>
      <w:t>u báo cáo k</w:t>
    </w:r>
    <w:r>
      <w:rPr>
        <w:rFonts w:ascii="Arial" w:hAnsi="Arial"/>
        <w:color w:val="787878"/>
        <w:sz w:val="17"/>
      </w:rPr>
      <w:t>ỹ</w:t>
    </w:r>
    <w:r>
      <w:rPr>
        <w:rFonts w:ascii="Arial" w:hAnsi="Arial"/>
        <w:color w:val="787878"/>
        <w:sz w:val="17"/>
      </w:rPr>
      <w:t xml:space="preserve"> thu</w:t>
    </w:r>
    <w:r>
      <w:rPr>
        <w:rFonts w:ascii="Arial" w:hAnsi="Arial"/>
        <w:color w:val="787878"/>
        <w:sz w:val="17"/>
      </w:rPr>
      <w:t>ậ</w:t>
    </w:r>
    <w:r>
      <w:rPr>
        <w:rFonts w:ascii="Arial" w:hAnsi="Arial"/>
        <w:color w:val="787878"/>
        <w:sz w:val="17"/>
      </w:rPr>
      <w:t>t chuyên sâu)</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5B57" w:rsidRDefault="00875B57">
      <w:pPr>
        <w:spacing w:after="0" w:line="240" w:lineRule="auto"/>
      </w:pPr>
      <w:r>
        <w:separator/>
      </w:r>
    </w:p>
  </w:footnote>
  <w:footnote w:type="continuationSeparator" w:id="0">
    <w:p w:rsidR="00875B57" w:rsidRDefault="00875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10F5" w:rsidRDefault="00875B57">
    <w:pPr>
      <w:pStyle w:val="Header"/>
      <w:jc w:val="right"/>
    </w:pPr>
    <w:r>
      <w:rPr>
        <w:rFonts w:ascii="Arial" w:hAnsi="Arial"/>
        <w:color w:val="787878"/>
        <w:sz w:val="17"/>
      </w:rPr>
      <w:t>Đ</w:t>
    </w:r>
    <w:r>
      <w:rPr>
        <w:rFonts w:ascii="Arial" w:hAnsi="Arial"/>
        <w:color w:val="787878"/>
        <w:sz w:val="17"/>
      </w:rPr>
      <w:t>ề</w:t>
    </w:r>
    <w:r>
      <w:rPr>
        <w:rFonts w:ascii="Arial" w:hAnsi="Arial"/>
        <w:color w:val="787878"/>
        <w:sz w:val="17"/>
      </w:rPr>
      <w:t xml:space="preserve"> Xu</w:t>
    </w:r>
    <w:r>
      <w:rPr>
        <w:rFonts w:ascii="Arial" w:hAnsi="Arial"/>
        <w:color w:val="787878"/>
        <w:sz w:val="17"/>
      </w:rPr>
      <w:t>ấ</w:t>
    </w:r>
    <w:r>
      <w:rPr>
        <w:rFonts w:ascii="Arial" w:hAnsi="Arial"/>
        <w:color w:val="787878"/>
        <w:sz w:val="17"/>
      </w:rPr>
      <w:t>t C</w:t>
    </w:r>
    <w:r>
      <w:rPr>
        <w:rFonts w:ascii="Arial" w:hAnsi="Arial"/>
        <w:color w:val="787878"/>
        <w:sz w:val="17"/>
      </w:rPr>
      <w:t>ả</w:t>
    </w:r>
    <w:r>
      <w:rPr>
        <w:rFonts w:ascii="Arial" w:hAnsi="Arial"/>
        <w:color w:val="787878"/>
        <w:sz w:val="17"/>
      </w:rPr>
      <w:t>i Ti</w:t>
    </w:r>
    <w:r>
      <w:rPr>
        <w:rFonts w:ascii="Arial" w:hAnsi="Arial"/>
        <w:color w:val="787878"/>
        <w:sz w:val="17"/>
      </w:rPr>
      <w:t>ế</w:t>
    </w:r>
    <w:r>
      <w:rPr>
        <w:rFonts w:ascii="Arial" w:hAnsi="Arial"/>
        <w:color w:val="787878"/>
        <w:sz w:val="17"/>
      </w:rPr>
      <w:t>n Trích Xu</w:t>
    </w:r>
    <w:r>
      <w:rPr>
        <w:rFonts w:ascii="Arial" w:hAnsi="Arial"/>
        <w:color w:val="787878"/>
        <w:sz w:val="17"/>
      </w:rPr>
      <w:t>ấ</w:t>
    </w:r>
    <w:r>
      <w:rPr>
        <w:rFonts w:ascii="Arial" w:hAnsi="Arial"/>
        <w:color w:val="787878"/>
        <w:sz w:val="17"/>
      </w:rPr>
      <w:t>t Đ</w:t>
    </w:r>
    <w:r>
      <w:rPr>
        <w:rFonts w:ascii="Arial" w:hAnsi="Arial"/>
        <w:color w:val="787878"/>
        <w:sz w:val="17"/>
      </w:rPr>
      <w:t>ặ</w:t>
    </w:r>
    <w:r>
      <w:rPr>
        <w:rFonts w:ascii="Arial" w:hAnsi="Arial"/>
        <w:color w:val="787878"/>
        <w:sz w:val="17"/>
      </w:rPr>
      <w:t>c Trưng &amp; X</w:t>
    </w:r>
    <w:r>
      <w:rPr>
        <w:rFonts w:ascii="Arial" w:hAnsi="Arial"/>
        <w:color w:val="787878"/>
        <w:sz w:val="17"/>
      </w:rPr>
      <w:t>ử</w:t>
    </w:r>
    <w:r>
      <w:rPr>
        <w:rFonts w:ascii="Arial" w:hAnsi="Arial"/>
        <w:color w:val="787878"/>
        <w:sz w:val="17"/>
      </w:rPr>
      <w:t xml:space="preserve"> Lý </w:t>
    </w:r>
    <w:r>
      <w:rPr>
        <w:rFonts w:ascii="Arial" w:hAnsi="Arial"/>
        <w:color w:val="787878"/>
        <w:sz w:val="17"/>
      </w:rPr>
      <w:t>Ả</w:t>
    </w:r>
    <w:r>
      <w:rPr>
        <w:rFonts w:ascii="Arial" w:hAnsi="Arial"/>
        <w:color w:val="787878"/>
        <w:sz w:val="17"/>
      </w:rPr>
      <w:t>nh | D</w:t>
    </w:r>
    <w:r>
      <w:rPr>
        <w:rFonts w:ascii="Arial" w:hAnsi="Arial"/>
        <w:color w:val="787878"/>
        <w:sz w:val="17"/>
      </w:rPr>
      <w:t>ự</w:t>
    </w:r>
    <w:r>
      <w:rPr>
        <w:rFonts w:ascii="Arial" w:hAnsi="Arial"/>
        <w:color w:val="787878"/>
        <w:sz w:val="17"/>
      </w:rPr>
      <w:t xml:space="preserve"> Án Nhóm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4E2543"/>
    <w:multiLevelType w:val="multilevel"/>
    <w:tmpl w:val="6C100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E4277D"/>
    <w:multiLevelType w:val="multilevel"/>
    <w:tmpl w:val="3CF04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9E2618"/>
    <w:multiLevelType w:val="multilevel"/>
    <w:tmpl w:val="38325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45E37"/>
    <w:rsid w:val="006D10F5"/>
    <w:rsid w:val="00875B57"/>
    <w:rsid w:val="00881C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5F1BD"/>
  <w14:defaultImageDpi w14:val="300"/>
  <w15:docId w15:val="{F57EBCDB-0AFE-4C90-82FB-19E3103C5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94204">
      <w:bodyDiv w:val="1"/>
      <w:marLeft w:val="0"/>
      <w:marRight w:val="0"/>
      <w:marTop w:val="0"/>
      <w:marBottom w:val="0"/>
      <w:divBdr>
        <w:top w:val="none" w:sz="0" w:space="0" w:color="auto"/>
        <w:left w:val="none" w:sz="0" w:space="0" w:color="auto"/>
        <w:bottom w:val="none" w:sz="0" w:space="0" w:color="auto"/>
        <w:right w:val="none" w:sz="0" w:space="0" w:color="auto"/>
      </w:divBdr>
    </w:div>
    <w:div w:id="10065150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13715D-934F-4ECD-AF56-E8BFAFEF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2026-06-17T16:22:00Z</dcterms:modified>
  <cp:category/>
</cp:coreProperties>
</file>