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ĐỀ XUẤT PHƯƠNG ÁN CẢI TIẾN HỆ THỐNG</w:t>
        <w:br/>
        <w:t>NHẬN DẠNG PHƯƠNG TIỆN GIAO THÔNG (VEHICLE-10)</w:t>
      </w:r>
    </w:p>
    <w:p>
      <w:pPr>
        <w:spacing w:before="120"/>
      </w:pPr>
    </w:p>
    <w:p>
      <w:pPr>
        <w:jc w:val="center"/>
      </w:pPr>
      <w:r>
        <w:rPr>
          <w:i/>
          <w:sz w:val="24"/>
        </w:rPr>
        <w:t>Phiên bản chốt cải tiến: Trích xuất đặc trưng đa quy mô, Đệm gương (Reflective Padding) &amp; Class-Balanced Focal Loss trên tập Clean V2</w:t>
      </w:r>
    </w:p>
    <w:p>
      <w:pPr>
        <w:spacing w:before="240"/>
      </w:pPr>
    </w:p>
    <w:p>
      <w:pPr>
        <w:pStyle w:val="Heading1"/>
        <w:spacing w:before="280" w:after="80"/>
      </w:pPr>
      <w:r>
        <w:rPr>
          <w:rFonts w:ascii="Times New Roman" w:hAnsi="Times New Roman"/>
          <w:color w:val="1F4E79"/>
          <w:sz w:val="26"/>
        </w:rPr>
        <w:t>I. BỐI CẢNH VÀ SUY LUẬN SAI SỐ ĐỊNH LƯỢNG</w:t>
      </w:r>
    </w:p>
    <w:p>
      <w:pPr>
        <w:spacing w:line="288" w:lineRule="auto" w:after="80"/>
      </w:pPr>
      <w:r>
        <w:t>Dựa trên số liệu thống kê sai số thực tế từ các mô hình baseline (ResNet-50, ViT, YOLOv8) trên tập dữ liệu ban đầu, nhóm nghiên cứu đã bóc tách được 3 điểm nghẽn nghiêm trọng:</w:t>
      </w:r>
    </w:p>
    <w:p>
      <w:pPr>
        <w:pStyle w:val="ListBullet"/>
      </w:pPr>
      <w:r>
        <w:rPr>
          <w:b/>
        </w:rPr>
        <w:t xml:space="preserve">Hiện tượng tiêu biến đặc trưng mào xe taxi: </w:t>
      </w:r>
      <w:r>
        <w:t>Do ResNet-50 downsampling ảnh 224x224 về feature map cuối 7x7 (stride 32), đặc trưng mào xe (chiếm dưới 2% diện tích ảnh) bị hòa tan hoàn toàn, dẫn đến YOLO nhầm 36.3% và ResNet nhầm 26.4% taxi sang ô tô con (car).</w:t>
      </w:r>
    </w:p>
    <w:p>
      <w:pPr>
        <w:pStyle w:val="ListBullet"/>
      </w:pPr>
      <w:r>
        <w:rPr>
          <w:b/>
        </w:rPr>
        <w:t xml:space="preserve">Hiện tượng mịn hóa quá mức CLS Token (Over-smoothing): </w:t>
      </w:r>
      <w:r>
        <w:t>Ở Vision Transformer (ViT), CLS token tại lớp cuối cùng bị đồng nhất hóa, làm mất thông tin biên dạng và tỷ lệ dài/rộng của xe, khiến F1-score của lớp Minibus bị kẹt ở mức thấp (~80.6%).</w:t>
      </w:r>
    </w:p>
    <w:p>
      <w:pPr>
        <w:pStyle w:val="ListBullet"/>
      </w:pPr>
      <w:r>
        <w:rPr>
          <w:b/>
        </w:rPr>
        <w:t xml:space="preserve">Nhiễu tần số cao tại biên ảnh do Zero-Padding: </w:t>
      </w:r>
      <w:r>
        <w:t>Việc bù viền đen (zero-pad) tạo ra sự đứt gãy tương phản đột ngột giữa ảnh thực và viền đen, tạo các đường cạnh giả làm rối loạn bộ lọc tích chập ở các tầng nông.</w:t>
      </w:r>
    </w:p>
    <w:p>
      <w:pPr>
        <w:pStyle w:val="ListBullet"/>
      </w:pPr>
      <w:r>
        <w:rPr>
          <w:b/>
        </w:rPr>
        <w:t xml:space="preserve">Sự mất cân bằng mẫu độc bản: </w:t>
      </w:r>
      <w:r>
        <w:t>Lớp thiểu số như helicopter (568 mẫu) và taxi (765 mẫu) có mức độ trùng lặp cao sau khi sinh batch offline để cân bằng số lượng với boat (7.390 mẫu). Điều này làm lệch không gian vector tối ưu hóa về phía lớp đa số.</w:t>
      </w:r>
    </w:p>
    <w:p>
      <w:pPr>
        <w:pStyle w:val="Heading1"/>
        <w:spacing w:before="280" w:after="80"/>
      </w:pPr>
      <w:r>
        <w:rPr>
          <w:rFonts w:ascii="Times New Roman" w:hAnsi="Times New Roman"/>
          <w:color w:val="1F4E79"/>
          <w:sz w:val="26"/>
        </w:rPr>
        <w:t>II. ĐẶC TẢ PHƯƠNG ÁN CẢI TIẾN CHỐT</w:t>
      </w:r>
    </w:p>
    <w:p>
      <w:pPr>
        <w:pStyle w:val="Heading2"/>
      </w:pPr>
      <w:r>
        <w:rPr>
          <w:rFonts w:ascii="Times New Roman" w:hAnsi="Times New Roman"/>
          <w:color w:val="41719C"/>
          <w:sz w:val="22"/>
        </w:rPr>
        <w:t>1. Tiền xử lý: Đệm gương đối xứng (Reflective Padding)</w:t>
      </w:r>
    </w:p>
    <w:p>
      <w:pPr>
        <w:spacing w:line="288" w:lineRule="auto"/>
      </w:pPr>
      <w:r>
        <w:t>Thay thế toàn bộ zero-padding bằng đệm gương đối xứng (Reflective Padding) khi đưa ảnh về kích thước chuẩn 224x224. Phương pháp này lấy đối xứng phần biên ảnh gốc để lấp đầy các biên trống, giúp triệt tiêu nhiễu tần số cao và đảm bảo tính liên tục của phân phối kích hoạt lớp biên dạng.</w:t>
      </w:r>
    </w:p>
    <w:p>
      <w:pPr>
        <w:pStyle w:val="Heading2"/>
      </w:pPr>
      <w:r>
        <w:rPr>
          <w:rFonts w:ascii="Times New Roman" w:hAnsi="Times New Roman"/>
          <w:color w:val="41719C"/>
          <w:sz w:val="22"/>
        </w:rPr>
        <w:t>2. Kiến trúc: Trích xuất đặc trưng đa quy mô và đa lớp</w:t>
      </w:r>
    </w:p>
    <w:p>
      <w:r>
        <w:rPr>
          <w:b/>
        </w:rPr>
        <w:t xml:space="preserve">- Đối với ResNet-50: </w:t>
      </w:r>
      <w:r>
        <w:t>Thiết kế Wrapper MultiScaleResNet50 trích xuất song song đặc trưng từ Layer 3 (kích thước 14x14, 1024 kênh - giữ chi tiết cục bộ tần số cao) và Layer 4 (kích thước 7x7, 2048 kênh - giữ ngữ nghĩa toàn cục). Chạy Global Average Pooling trên từng layer rồi ghép nối (concatenate) thành vector 3072 chiều đưa vào bộ phân loại.</w:t>
      </w:r>
    </w:p>
    <w:p>
      <w:r>
        <w:rPr>
          <w:b/>
        </w:rPr>
        <w:t xml:space="preserve">- Đối với Vision Transformer (ViT): </w:t>
      </w:r>
      <w:r>
        <w:t>Thiết kế Wrapper MultiLayerCLSViT sử dụng PyTorch Forward Hook để trích xuất token CLS từ 3 block encoder cuối cùng (Layer 10, Layer 11, Layer 12), ghép nối chúng thành vector 2304 chiều trước khi đưa vào classifier, bảo toàn cấu trúc hình thái của xe khách minibus.</w:t>
      </w:r>
    </w:p>
    <w:p>
      <w:pPr>
        <w:pStyle w:val="Heading2"/>
      </w:pPr>
      <w:r>
        <w:rPr>
          <w:rFonts w:ascii="Times New Roman" w:hAnsi="Times New Roman"/>
          <w:color w:val="41719C"/>
          <w:sz w:val="22"/>
        </w:rPr>
        <w:t>3. Tối ưu hóa: Hàm lỗi Class-Balanced Focal Loss</w:t>
      </w:r>
    </w:p>
    <w:p>
      <w:pPr>
        <w:spacing w:line="288" w:lineRule="auto"/>
      </w:pPr>
      <w:r>
        <w:t>Thay thế Cross-Entropy truyền thống bằng Class-Balanced Focal Loss với công thức:</w:t>
      </w:r>
    </w:p>
    <w:p>
      <w:pPr>
        <w:jc w:val="center"/>
      </w:pPr>
      <w:r>
        <w:rPr>
          <w:b/>
          <w:sz w:val="24"/>
        </w:rPr>
        <w:t>L(CB-Focal) = - W_y * (1 - p_y)^gamma * log(p_y)</w:t>
      </w:r>
    </w:p>
    <w:p>
      <w:pPr>
        <w:spacing w:line="288" w:lineRule="auto"/>
      </w:pPr>
      <w:r>
        <w:t>Trong đó, hệ số trọng số W_i được tính nghịch đảo theo số lượng mẫu thực tế độc bản gốc trong tập train:</w:t>
      </w:r>
    </w:p>
    <w:p>
      <w:pPr>
        <w:jc w:val="center"/>
      </w:pPr>
      <w:r>
        <w:rPr>
          <w:b/>
          <w:sz w:val="24"/>
        </w:rPr>
        <w:t>W_i = (1 - beta) / (1 - beta^(n_i))</w:t>
      </w:r>
    </w:p>
    <w:p>
      <w:pPr>
        <w:spacing w:line="288" w:lineRule="auto"/>
      </w:pPr>
      <w:r>
        <w:t>Với tham số beta = 0.999 và gamma = 2.0. Trọng số này được chuẩn hóa để tổng bằng 10 (số lượng lớp). Mẫu số lượng gốc n_i được định cấu hình chính xác theo phân phối thực tế của project: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5B9BD5"/>
            <w:tcMar>
              <w:top w:w="100" w:type="dxa"/>
              <w:bottom w:w="100" w:type="dxa"/>
              <w:left w:w="150" w:type="dxa"/>
              <w:right w:w="150" w:type="dxa"/>
            </w:tcMar>
          </w:tcPr>
          <w:p>
            <w:pPr>
              <w:jc w:val="center"/>
            </w:pPr>
            <w:r>
              <w:rPr>
                <w:b/>
                <w:color w:val="FFFFFF"/>
              </w:rPr>
              <w:t>Chỉ số lớp</w:t>
            </w:r>
          </w:p>
        </w:tc>
        <w:tc>
          <w:tcPr>
            <w:tcW w:type="dxa" w:w="3120"/>
            <w:shd w:val="clear" w:color="auto" w:fill="5B9BD5"/>
            <w:tcMar>
              <w:top w:w="100" w:type="dxa"/>
              <w:bottom w:w="100" w:type="dxa"/>
              <w:left w:w="150" w:type="dxa"/>
              <w:right w:w="150" w:type="dxa"/>
            </w:tcMar>
          </w:tcPr>
          <w:p>
            <w:pPr>
              <w:jc w:val="center"/>
            </w:pPr>
            <w:r>
              <w:rPr>
                <w:b/>
                <w:color w:val="FFFFFF"/>
              </w:rPr>
              <w:t>Tên Lớp (Class)</w:t>
            </w:r>
          </w:p>
        </w:tc>
        <w:tc>
          <w:tcPr>
            <w:tcW w:type="dxa" w:w="3120"/>
            <w:shd w:val="clear" w:color="auto" w:fill="5B9BD5"/>
            <w:tcMar>
              <w:top w:w="100" w:type="dxa"/>
              <w:bottom w:w="100" w:type="dxa"/>
              <w:left w:w="150" w:type="dxa"/>
              <w:right w:w="150" w:type="dxa"/>
            </w:tcMar>
          </w:tcPr>
          <w:p>
            <w:pPr>
              <w:jc w:val="center"/>
            </w:pPr>
            <w:r>
              <w:rPr>
                <w:b/>
                <w:color w:val="FFFFFF"/>
              </w:rPr>
              <w:t>Số mẫu độc bản gốc (n_i)</w:t>
            </w:r>
          </w:p>
        </w:tc>
      </w:tr>
      <w:tr>
        <w:tc>
          <w:tcPr>
            <w:tcW w:type="dxa" w:w="3120"/>
            <w:shd w:val="clear" w:color="auto" w:fill="FFFFFF"/>
            <w:tcMar>
              <w:top w:w="100" w:type="dxa"/>
              <w:bottom w:w="100" w:type="dxa"/>
              <w:left w:w="150" w:type="dxa"/>
              <w:right w:w="150" w:type="dxa"/>
            </w:tcMar>
          </w:tcPr>
          <w:p>
            <w:pPr>
              <w:jc w:val="center"/>
            </w:pPr>
            <w:r>
              <w:t>0</w:t>
            </w:r>
          </w:p>
        </w:tc>
        <w:tc>
          <w:tcPr>
            <w:tcW w:type="dxa" w:w="3120"/>
            <w:shd w:val="clear" w:color="auto" w:fill="FFFFFF"/>
            <w:tcMar>
              <w:top w:w="100" w:type="dxa"/>
              <w:bottom w:w="100" w:type="dxa"/>
              <w:left w:w="150" w:type="dxa"/>
              <w:right w:w="150" w:type="dxa"/>
            </w:tcMar>
          </w:tcPr>
          <w:p>
            <w:r>
              <w:t>bicycle</w:t>
            </w:r>
          </w:p>
        </w:tc>
        <w:tc>
          <w:tcPr>
            <w:tcW w:type="dxa" w:w="3120"/>
            <w:shd w:val="clear" w:color="auto" w:fill="FFFFFF"/>
            <w:tcMar>
              <w:top w:w="100" w:type="dxa"/>
              <w:bottom w:w="100" w:type="dxa"/>
              <w:left w:w="150" w:type="dxa"/>
              <w:right w:w="150" w:type="dxa"/>
            </w:tcMar>
          </w:tcPr>
          <w:p>
            <w:pPr>
              <w:jc w:val="right"/>
            </w:pPr>
            <w:r>
              <w:t>1,334</w:t>
            </w:r>
          </w:p>
        </w:tc>
      </w:tr>
      <w:tr>
        <w:tc>
          <w:tcPr>
            <w:tcW w:type="dxa" w:w="3120"/>
            <w:shd w:val="clear" w:color="auto" w:fill="F2F2F2"/>
            <w:tcMar>
              <w:top w:w="100" w:type="dxa"/>
              <w:bottom w:w="100" w:type="dxa"/>
              <w:left w:w="150" w:type="dxa"/>
              <w:right w:w="150" w:type="dxa"/>
            </w:tcMar>
          </w:tcPr>
          <w:p>
            <w:pPr>
              <w:jc w:val="center"/>
            </w:pPr>
            <w:r>
              <w:t>1</w:t>
            </w:r>
          </w:p>
        </w:tc>
        <w:tc>
          <w:tcPr>
            <w:tcW w:type="dxa" w:w="3120"/>
            <w:shd w:val="clear" w:color="auto" w:fill="F2F2F2"/>
            <w:tcMar>
              <w:top w:w="100" w:type="dxa"/>
              <w:bottom w:w="100" w:type="dxa"/>
              <w:left w:w="150" w:type="dxa"/>
              <w:right w:w="150" w:type="dxa"/>
            </w:tcMar>
          </w:tcPr>
          <w:p>
            <w:r>
              <w:t>boat</w:t>
            </w:r>
          </w:p>
        </w:tc>
        <w:tc>
          <w:tcPr>
            <w:tcW w:type="dxa" w:w="3120"/>
            <w:shd w:val="clear" w:color="auto" w:fill="F2F2F2"/>
            <w:tcMar>
              <w:top w:w="100" w:type="dxa"/>
              <w:bottom w:w="100" w:type="dxa"/>
              <w:left w:w="150" w:type="dxa"/>
              <w:right w:w="150" w:type="dxa"/>
            </w:tcMar>
          </w:tcPr>
          <w:p>
            <w:pPr>
              <w:jc w:val="right"/>
            </w:pPr>
            <w:r>
              <w:t>7,390</w:t>
            </w:r>
          </w:p>
        </w:tc>
      </w:tr>
      <w:tr>
        <w:tc>
          <w:tcPr>
            <w:tcW w:type="dxa" w:w="3120"/>
            <w:shd w:val="clear" w:color="auto" w:fill="FFFFFF"/>
            <w:tcMar>
              <w:top w:w="100" w:type="dxa"/>
              <w:bottom w:w="100" w:type="dxa"/>
              <w:left w:w="150" w:type="dxa"/>
              <w:right w:w="150" w:type="dxa"/>
            </w:tcMar>
          </w:tcPr>
          <w:p>
            <w:pPr>
              <w:jc w:val="center"/>
            </w:pPr>
            <w:r>
              <w:t>2</w:t>
            </w:r>
          </w:p>
        </w:tc>
        <w:tc>
          <w:tcPr>
            <w:tcW w:type="dxa" w:w="3120"/>
            <w:shd w:val="clear" w:color="auto" w:fill="FFFFFF"/>
            <w:tcMar>
              <w:top w:w="100" w:type="dxa"/>
              <w:bottom w:w="100" w:type="dxa"/>
              <w:left w:w="150" w:type="dxa"/>
              <w:right w:w="150" w:type="dxa"/>
            </w:tcMar>
          </w:tcPr>
          <w:p>
            <w:r>
              <w:t>bus</w:t>
            </w:r>
          </w:p>
        </w:tc>
        <w:tc>
          <w:tcPr>
            <w:tcW w:type="dxa" w:w="3120"/>
            <w:shd w:val="clear" w:color="auto" w:fill="FFFFFF"/>
            <w:tcMar>
              <w:top w:w="100" w:type="dxa"/>
              <w:bottom w:w="100" w:type="dxa"/>
              <w:left w:w="150" w:type="dxa"/>
              <w:right w:w="150" w:type="dxa"/>
            </w:tcMar>
          </w:tcPr>
          <w:p>
            <w:pPr>
              <w:jc w:val="right"/>
            </w:pPr>
            <w:r>
              <w:t>3,395</w:t>
            </w:r>
          </w:p>
        </w:tc>
      </w:tr>
      <w:tr>
        <w:tc>
          <w:tcPr>
            <w:tcW w:type="dxa" w:w="3120"/>
            <w:shd w:val="clear" w:color="auto" w:fill="F2F2F2"/>
            <w:tcMar>
              <w:top w:w="100" w:type="dxa"/>
              <w:bottom w:w="100" w:type="dxa"/>
              <w:left w:w="150" w:type="dxa"/>
              <w:right w:w="150" w:type="dxa"/>
            </w:tcMar>
          </w:tcPr>
          <w:p>
            <w:pPr>
              <w:jc w:val="center"/>
            </w:pPr>
            <w:r>
              <w:t>3</w:t>
            </w:r>
          </w:p>
        </w:tc>
        <w:tc>
          <w:tcPr>
            <w:tcW w:type="dxa" w:w="3120"/>
            <w:shd w:val="clear" w:color="auto" w:fill="F2F2F2"/>
            <w:tcMar>
              <w:top w:w="100" w:type="dxa"/>
              <w:bottom w:w="100" w:type="dxa"/>
              <w:left w:w="150" w:type="dxa"/>
              <w:right w:w="150" w:type="dxa"/>
            </w:tcMar>
          </w:tcPr>
          <w:p>
            <w:r>
              <w:t>car</w:t>
            </w:r>
          </w:p>
        </w:tc>
        <w:tc>
          <w:tcPr>
            <w:tcW w:type="dxa" w:w="3120"/>
            <w:shd w:val="clear" w:color="auto" w:fill="F2F2F2"/>
            <w:tcMar>
              <w:top w:w="100" w:type="dxa"/>
              <w:bottom w:w="100" w:type="dxa"/>
              <w:left w:w="150" w:type="dxa"/>
              <w:right w:w="150" w:type="dxa"/>
            </w:tcMar>
          </w:tcPr>
          <w:p>
            <w:pPr>
              <w:jc w:val="right"/>
            </w:pPr>
            <w:r>
              <w:t>7,111</w:t>
            </w:r>
          </w:p>
        </w:tc>
      </w:tr>
      <w:tr>
        <w:tc>
          <w:tcPr>
            <w:tcW w:type="dxa" w:w="3120"/>
            <w:shd w:val="clear" w:color="auto" w:fill="FFFFFF"/>
            <w:tcMar>
              <w:top w:w="100" w:type="dxa"/>
              <w:bottom w:w="100" w:type="dxa"/>
              <w:left w:w="150" w:type="dxa"/>
              <w:right w:w="150" w:type="dxa"/>
            </w:tcMar>
          </w:tcPr>
          <w:p>
            <w:pPr>
              <w:jc w:val="center"/>
            </w:pPr>
            <w:r>
              <w:t>4</w:t>
            </w:r>
          </w:p>
        </w:tc>
        <w:tc>
          <w:tcPr>
            <w:tcW w:type="dxa" w:w="3120"/>
            <w:shd w:val="clear" w:color="auto" w:fill="FFFFFF"/>
            <w:tcMar>
              <w:top w:w="100" w:type="dxa"/>
              <w:bottom w:w="100" w:type="dxa"/>
              <w:left w:w="150" w:type="dxa"/>
              <w:right w:w="150" w:type="dxa"/>
            </w:tcMar>
          </w:tcPr>
          <w:p>
            <w:r>
              <w:t>helicopter</w:t>
            </w:r>
          </w:p>
        </w:tc>
        <w:tc>
          <w:tcPr>
            <w:tcW w:type="dxa" w:w="3120"/>
            <w:shd w:val="clear" w:color="auto" w:fill="FFFFFF"/>
            <w:tcMar>
              <w:top w:w="100" w:type="dxa"/>
              <w:bottom w:w="100" w:type="dxa"/>
              <w:left w:w="150" w:type="dxa"/>
              <w:right w:w="150" w:type="dxa"/>
            </w:tcMar>
          </w:tcPr>
          <w:p>
            <w:pPr>
              <w:jc w:val="right"/>
            </w:pPr>
            <w:r>
              <w:t>568</w:t>
            </w:r>
          </w:p>
        </w:tc>
      </w:tr>
      <w:tr>
        <w:tc>
          <w:tcPr>
            <w:tcW w:type="dxa" w:w="3120"/>
            <w:shd w:val="clear" w:color="auto" w:fill="F2F2F2"/>
            <w:tcMar>
              <w:top w:w="100" w:type="dxa"/>
              <w:bottom w:w="100" w:type="dxa"/>
              <w:left w:w="150" w:type="dxa"/>
              <w:right w:w="150" w:type="dxa"/>
            </w:tcMar>
          </w:tcPr>
          <w:p>
            <w:pPr>
              <w:jc w:val="center"/>
            </w:pPr>
            <w:r>
              <w:t>5</w:t>
            </w:r>
          </w:p>
        </w:tc>
        <w:tc>
          <w:tcPr>
            <w:tcW w:type="dxa" w:w="3120"/>
            <w:shd w:val="clear" w:color="auto" w:fill="F2F2F2"/>
            <w:tcMar>
              <w:top w:w="100" w:type="dxa"/>
              <w:bottom w:w="100" w:type="dxa"/>
              <w:left w:w="150" w:type="dxa"/>
              <w:right w:w="150" w:type="dxa"/>
            </w:tcMar>
          </w:tcPr>
          <w:p>
            <w:r>
              <w:t>minibus</w:t>
            </w:r>
          </w:p>
        </w:tc>
        <w:tc>
          <w:tcPr>
            <w:tcW w:type="dxa" w:w="3120"/>
            <w:shd w:val="clear" w:color="auto" w:fill="F2F2F2"/>
            <w:tcMar>
              <w:top w:w="100" w:type="dxa"/>
              <w:bottom w:w="100" w:type="dxa"/>
              <w:left w:w="150" w:type="dxa"/>
              <w:right w:w="150" w:type="dxa"/>
            </w:tcMar>
          </w:tcPr>
          <w:p>
            <w:pPr>
              <w:jc w:val="right"/>
            </w:pPr>
            <w:r>
              <w:t>1,251</w:t>
            </w:r>
          </w:p>
        </w:tc>
      </w:tr>
      <w:tr>
        <w:tc>
          <w:tcPr>
            <w:tcW w:type="dxa" w:w="3120"/>
            <w:shd w:val="clear" w:color="auto" w:fill="FFFFFF"/>
            <w:tcMar>
              <w:top w:w="100" w:type="dxa"/>
              <w:bottom w:w="100" w:type="dxa"/>
              <w:left w:w="150" w:type="dxa"/>
              <w:right w:w="150" w:type="dxa"/>
            </w:tcMar>
          </w:tcPr>
          <w:p>
            <w:pPr>
              <w:jc w:val="center"/>
            </w:pPr>
            <w:r>
              <w:t>6</w:t>
            </w:r>
          </w:p>
        </w:tc>
        <w:tc>
          <w:tcPr>
            <w:tcW w:type="dxa" w:w="3120"/>
            <w:shd w:val="clear" w:color="auto" w:fill="FFFFFF"/>
            <w:tcMar>
              <w:top w:w="100" w:type="dxa"/>
              <w:bottom w:w="100" w:type="dxa"/>
              <w:left w:w="150" w:type="dxa"/>
              <w:right w:w="150" w:type="dxa"/>
            </w:tcMar>
          </w:tcPr>
          <w:p>
            <w:r>
              <w:t>motorcycle</w:t>
            </w:r>
          </w:p>
        </w:tc>
        <w:tc>
          <w:tcPr>
            <w:tcW w:type="dxa" w:w="3120"/>
            <w:shd w:val="clear" w:color="auto" w:fill="FFFFFF"/>
            <w:tcMar>
              <w:top w:w="100" w:type="dxa"/>
              <w:bottom w:w="100" w:type="dxa"/>
              <w:left w:w="150" w:type="dxa"/>
              <w:right w:w="150" w:type="dxa"/>
            </w:tcMar>
          </w:tcPr>
          <w:p>
            <w:pPr>
              <w:jc w:val="right"/>
            </w:pPr>
            <w:r>
              <w:t>3,703</w:t>
            </w:r>
          </w:p>
        </w:tc>
      </w:tr>
      <w:tr>
        <w:tc>
          <w:tcPr>
            <w:tcW w:type="dxa" w:w="3120"/>
            <w:shd w:val="clear" w:color="auto" w:fill="F2F2F2"/>
            <w:tcMar>
              <w:top w:w="100" w:type="dxa"/>
              <w:bottom w:w="100" w:type="dxa"/>
              <w:left w:w="150" w:type="dxa"/>
              <w:right w:w="150" w:type="dxa"/>
            </w:tcMar>
          </w:tcPr>
          <w:p>
            <w:pPr>
              <w:jc w:val="center"/>
            </w:pPr>
            <w:r>
              <w:t>7</w:t>
            </w:r>
          </w:p>
        </w:tc>
        <w:tc>
          <w:tcPr>
            <w:tcW w:type="dxa" w:w="3120"/>
            <w:shd w:val="clear" w:color="auto" w:fill="F2F2F2"/>
            <w:tcMar>
              <w:top w:w="100" w:type="dxa"/>
              <w:bottom w:w="100" w:type="dxa"/>
              <w:left w:w="150" w:type="dxa"/>
              <w:right w:w="150" w:type="dxa"/>
            </w:tcMar>
          </w:tcPr>
          <w:p>
            <w:r>
              <w:t>taxi</w:t>
            </w:r>
          </w:p>
        </w:tc>
        <w:tc>
          <w:tcPr>
            <w:tcW w:type="dxa" w:w="3120"/>
            <w:shd w:val="clear" w:color="auto" w:fill="F2F2F2"/>
            <w:tcMar>
              <w:top w:w="100" w:type="dxa"/>
              <w:bottom w:w="100" w:type="dxa"/>
              <w:left w:w="150" w:type="dxa"/>
              <w:right w:w="150" w:type="dxa"/>
            </w:tcMar>
          </w:tcPr>
          <w:p>
            <w:pPr>
              <w:jc w:val="right"/>
            </w:pPr>
            <w:r>
              <w:t>765</w:t>
            </w:r>
          </w:p>
        </w:tc>
      </w:tr>
      <w:tr>
        <w:tc>
          <w:tcPr>
            <w:tcW w:type="dxa" w:w="3120"/>
            <w:shd w:val="clear" w:color="auto" w:fill="FFFFFF"/>
            <w:tcMar>
              <w:top w:w="100" w:type="dxa"/>
              <w:bottom w:w="100" w:type="dxa"/>
              <w:left w:w="150" w:type="dxa"/>
              <w:right w:w="150" w:type="dxa"/>
            </w:tcMar>
          </w:tcPr>
          <w:p>
            <w:pPr>
              <w:jc w:val="center"/>
            </w:pPr>
            <w:r>
              <w:t>8</w:t>
            </w:r>
          </w:p>
        </w:tc>
        <w:tc>
          <w:tcPr>
            <w:tcW w:type="dxa" w:w="3120"/>
            <w:shd w:val="clear" w:color="auto" w:fill="FFFFFF"/>
            <w:tcMar>
              <w:top w:w="100" w:type="dxa"/>
              <w:bottom w:w="100" w:type="dxa"/>
              <w:left w:w="150" w:type="dxa"/>
              <w:right w:w="150" w:type="dxa"/>
            </w:tcMar>
          </w:tcPr>
          <w:p>
            <w:r>
              <w:t>train</w:t>
            </w:r>
          </w:p>
        </w:tc>
        <w:tc>
          <w:tcPr>
            <w:tcW w:type="dxa" w:w="3120"/>
            <w:shd w:val="clear" w:color="auto" w:fill="FFFFFF"/>
            <w:tcMar>
              <w:top w:w="100" w:type="dxa"/>
              <w:bottom w:w="100" w:type="dxa"/>
              <w:left w:w="150" w:type="dxa"/>
              <w:right w:w="150" w:type="dxa"/>
            </w:tcMar>
          </w:tcPr>
          <w:p>
            <w:pPr>
              <w:jc w:val="right"/>
            </w:pPr>
            <w:r>
              <w:t>1,403</w:t>
            </w:r>
          </w:p>
        </w:tc>
      </w:tr>
      <w:tr>
        <w:tc>
          <w:tcPr>
            <w:tcW w:type="dxa" w:w="3120"/>
            <w:shd w:val="clear" w:color="auto" w:fill="F2F2F2"/>
            <w:tcMar>
              <w:top w:w="100" w:type="dxa"/>
              <w:bottom w:w="100" w:type="dxa"/>
              <w:left w:w="150" w:type="dxa"/>
              <w:right w:w="150" w:type="dxa"/>
            </w:tcMar>
          </w:tcPr>
          <w:p>
            <w:pPr>
              <w:jc w:val="center"/>
            </w:pPr>
            <w:r>
              <w:t>9</w:t>
            </w:r>
          </w:p>
        </w:tc>
        <w:tc>
          <w:tcPr>
            <w:tcW w:type="dxa" w:w="3120"/>
            <w:shd w:val="clear" w:color="auto" w:fill="F2F2F2"/>
            <w:tcMar>
              <w:top w:w="100" w:type="dxa"/>
              <w:bottom w:w="100" w:type="dxa"/>
              <w:left w:w="150" w:type="dxa"/>
              <w:right w:w="150" w:type="dxa"/>
            </w:tcMar>
          </w:tcPr>
          <w:p>
            <w:r>
              <w:t>truck</w:t>
            </w:r>
          </w:p>
        </w:tc>
        <w:tc>
          <w:tcPr>
            <w:tcW w:type="dxa" w:w="3120"/>
            <w:shd w:val="clear" w:color="auto" w:fill="F2F2F2"/>
            <w:tcMar>
              <w:top w:w="100" w:type="dxa"/>
              <w:bottom w:w="100" w:type="dxa"/>
              <w:left w:w="150" w:type="dxa"/>
              <w:right w:w="150" w:type="dxa"/>
            </w:tcMar>
          </w:tcPr>
          <w:p>
            <w:pPr>
              <w:jc w:val="right"/>
            </w:pPr>
            <w:r>
              <w:t>3,125</w:t>
            </w:r>
          </w:p>
        </w:tc>
      </w:tr>
    </w:tbl>
    <w:p>
      <w:pPr>
        <w:spacing w:before="240"/>
      </w:pPr>
    </w:p>
    <w:p>
      <w:pPr>
        <w:pStyle w:val="Heading1"/>
        <w:spacing w:before="280" w:after="80"/>
      </w:pPr>
      <w:r>
        <w:rPr>
          <w:rFonts w:ascii="Times New Roman" w:hAnsi="Times New Roman"/>
          <w:color w:val="1F4E79"/>
          <w:sz w:val="26"/>
        </w:rPr>
        <w:t>III. BẢNG ĐỐI CHIẾU PHƯƠNG ÁN CŨ VÀ CẢI TIẾN</w:t>
      </w:r>
    </w:p>
    <w:p>
      <w:pPr>
        <w:spacing w:line="288" w:lineRule="auto"/>
      </w:pPr>
      <w:r>
        <w:t>Để làm rõ giá trị kỹ thuật và định lượng hiệu năng thực nghiệm, dưới đây là hai bảng đối chiếu chi tiết giữa kiến trúc Baseline (Phiên bản cũ) và kiến trúc Cải tiến đề xuất (Phiên bản mới).</w:t>
      </w:r>
    </w:p>
    <w:p>
      <w:pPr>
        <w:pStyle w:val="Heading2"/>
      </w:pPr>
      <w:r>
        <w:rPr>
          <w:rFonts w:ascii="Times New Roman" w:hAnsi="Times New Roman"/>
          <w:color w:val="41719C"/>
          <w:sz w:val="22"/>
        </w:rPr>
        <w:t>1. Bảng đối chiếu giải pháp kỹ thuật và thuật toán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2F5597"/>
            <w:tcMar>
              <w:top w:w="120" w:type="dxa"/>
              <w:bottom w:w="120" w:type="dxa"/>
              <w:left w:w="150" w:type="dxa"/>
              <w:right w:w="150" w:type="dxa"/>
            </w:tcMar>
          </w:tcPr>
          <w:p>
            <w:pPr>
              <w:jc w:val="center"/>
            </w:pPr>
            <w:r>
              <w:rPr>
                <w:b/>
                <w:color w:val="FFFFFF"/>
              </w:rPr>
              <w:t>Thành phần so sánh</w:t>
            </w:r>
          </w:p>
        </w:tc>
        <w:tc>
          <w:tcPr>
            <w:tcW w:type="dxa" w:w="3384"/>
            <w:shd w:val="clear" w:color="auto" w:fill="2F5597"/>
            <w:tcMar>
              <w:top w:w="120" w:type="dxa"/>
              <w:bottom w:w="120" w:type="dxa"/>
              <w:left w:w="150" w:type="dxa"/>
              <w:right w:w="150" w:type="dxa"/>
            </w:tcMar>
          </w:tcPr>
          <w:p>
            <w:pPr>
              <w:jc w:val="center"/>
            </w:pPr>
            <w:r>
              <w:rPr>
                <w:b/>
                <w:color w:val="FFFFFF"/>
              </w:rPr>
              <w:t>Phiên bản cũ (Baseline / V1)</w:t>
            </w:r>
          </w:p>
        </w:tc>
        <w:tc>
          <w:tcPr>
            <w:tcW w:type="dxa" w:w="3384"/>
            <w:shd w:val="clear" w:color="auto" w:fill="2F5597"/>
            <w:tcMar>
              <w:top w:w="120" w:type="dxa"/>
              <w:bottom w:w="120" w:type="dxa"/>
              <w:left w:w="150" w:type="dxa"/>
              <w:right w:w="150" w:type="dxa"/>
            </w:tcMar>
          </w:tcPr>
          <w:p>
            <w:pPr>
              <w:jc w:val="center"/>
            </w:pPr>
            <w:r>
              <w:rPr>
                <w:b/>
                <w:color w:val="FFFFFF"/>
              </w:rPr>
              <w:t>Phiên bản mới cải tiến (V2 đề xuất)</w:t>
            </w:r>
          </w:p>
        </w:tc>
      </w:tr>
      <w:tr>
        <w:tc>
          <w:tcPr>
            <w:tcW w:type="dxa" w:w="2592"/>
            <w:tcMar>
              <w:top w:w="100" w:type="dxa"/>
              <w:bottom w:w="100" w:type="dxa"/>
              <w:left w:w="120" w:type="dxa"/>
              <w:right w:w="120" w:type="dxa"/>
            </w:tcMar>
            <w:shd w:val="clear" w:color="auto" w:fill="FFFFFF"/>
          </w:tcPr>
          <w:p>
            <w:pPr>
              <w:jc w:val="center"/>
            </w:pPr>
            <w:r>
              <w:rPr>
                <w:b/>
              </w:rPr>
              <w:t>Tiền xử lý biên ảnh</w:t>
              <w:br/>
              <w:t>(Image Preprocessing)</w:t>
            </w:r>
          </w:p>
        </w:tc>
        <w:tc>
          <w:tcPr>
            <w:tcW w:type="dxa" w:w="3384"/>
            <w:tcMar>
              <w:top w:w="100" w:type="dxa"/>
              <w:bottom w:w="100" w:type="dxa"/>
              <w:left w:w="120" w:type="dxa"/>
              <w:right w:w="120" w:type="dxa"/>
            </w:tcMar>
            <w:shd w:val="clear" w:color="auto" w:fill="FFFFFF"/>
          </w:tcPr>
          <w:p>
            <w:pPr>
              <w:jc w:val="left"/>
            </w:pPr>
            <w:r>
              <w:rPr>
                <w:b/>
                <w:color w:val="C00000"/>
              </w:rPr>
              <w:t>Sử dụng Zero-Padding (đệm viền đen) khi đưa ảnh về kích thước chuẩn 224x224.</w:t>
              <w:br/>
              <w:t>Hạn chế: Gây đứt gãy tương phản tại biên ảnh, tạo ra các cạnh giả (nhiễu tần số cao) làm rối loạn bộ lọc ở các tầng tích chập nông.</w:t>
            </w:r>
          </w:p>
        </w:tc>
        <w:tc>
          <w:tcPr>
            <w:tcW w:type="dxa" w:w="3384"/>
            <w:tcMar>
              <w:top w:w="100" w:type="dxa"/>
              <w:bottom w:w="100" w:type="dxa"/>
              <w:left w:w="120" w:type="dxa"/>
              <w:right w:w="120" w:type="dxa"/>
            </w:tcMar>
            <w:shd w:val="clear" w:color="auto" w:fill="FFFFFF"/>
          </w:tcPr>
          <w:p>
            <w:pPr>
              <w:jc w:val="left"/>
            </w:pPr>
            <w:r>
              <w:rPr>
                <w:b/>
                <w:color w:val="008000"/>
              </w:rPr>
              <w:t>Sử dụng Reflective Padding (đệm gương đối xứng biên).</w:t>
              <w:br/>
              <w:t>Ưu điểm: Lấy đối xứng phần biên ảnh gốc để lấp đầy biên trống, triệt tiêu nhiễu tần số cao, duy trì tính liên tục của phân phối không gian biên dạng.</w:t>
            </w:r>
          </w:p>
        </w:tc>
      </w:tr>
      <w:tr>
        <w:tc>
          <w:tcPr>
            <w:tcW w:type="dxa" w:w="2592"/>
            <w:tcMar>
              <w:top w:w="100" w:type="dxa"/>
              <w:bottom w:w="100" w:type="dxa"/>
              <w:left w:w="120" w:type="dxa"/>
              <w:right w:w="120" w:type="dxa"/>
            </w:tcMar>
            <w:shd w:val="clear" w:color="auto" w:fill="F9FBFD"/>
          </w:tcPr>
          <w:p>
            <w:pPr>
              <w:jc w:val="center"/>
            </w:pPr>
            <w:r>
              <w:rPr>
                <w:b/>
              </w:rPr>
              <w:t>Trích xuất đặc trưng</w:t>
              <w:br/>
              <w:t>(Feature - ResNet-50)</w:t>
            </w:r>
          </w:p>
        </w:tc>
        <w:tc>
          <w:tcPr>
            <w:tcW w:type="dxa" w:w="3384"/>
            <w:tcMar>
              <w:top w:w="100" w:type="dxa"/>
              <w:bottom w:w="100" w:type="dxa"/>
              <w:left w:w="120" w:type="dxa"/>
              <w:right w:w="120" w:type="dxa"/>
            </w:tcMar>
            <w:shd w:val="clear" w:color="auto" w:fill="F9FBFD"/>
          </w:tcPr>
          <w:p>
            <w:pPr>
              <w:jc w:val="left"/>
            </w:pPr>
            <w:r>
              <w:rPr>
                <w:b/>
                <w:color w:val="C00000"/>
              </w:rPr>
              <w:t>Sử dụng đặc trưng đơn quy mô (Single-scale). Chỉ trích xuất từ Layer 4 cuối cùng (7x7, 2048 kênh) qua Global Average Pooling (GAP).</w:t>
              <w:br/>
              <w:t>Hạn chế: Làm mất hoàn toàn thông tin chi tiết hạt mịn có kích thước nhỏ (như mào xe taxi).</w:t>
            </w:r>
          </w:p>
        </w:tc>
        <w:tc>
          <w:tcPr>
            <w:tcW w:type="dxa" w:w="3384"/>
            <w:tcMar>
              <w:top w:w="100" w:type="dxa"/>
              <w:bottom w:w="100" w:type="dxa"/>
              <w:left w:w="120" w:type="dxa"/>
              <w:right w:w="120" w:type="dxa"/>
            </w:tcMar>
            <w:shd w:val="clear" w:color="auto" w:fill="F9FBFD"/>
          </w:tcPr>
          <w:p>
            <w:pPr>
              <w:jc w:val="left"/>
            </w:pPr>
            <w:r>
              <w:rPr>
                <w:b/>
                <w:color w:val="008000"/>
              </w:rPr>
              <w:t>Sử dụng Multi-scale Feature Fusion. Ghép nối song song đặc trưng cục bộ Layer 3 (14x14, 1024 kênh) và đặc trưng ngữ nghĩa toàn cục Layer 4 (7x7, 2048 kênh), tạo vector 3072 chiều.</w:t>
              <w:br/>
              <w:t>Ưu điểm: Bảo toàn đặc trưng nhỏ nhạy cảm.</w:t>
            </w:r>
          </w:p>
        </w:tc>
      </w:tr>
      <w:tr>
        <w:tc>
          <w:tcPr>
            <w:tcW w:type="dxa" w:w="2592"/>
            <w:tcMar>
              <w:top w:w="100" w:type="dxa"/>
              <w:bottom w:w="100" w:type="dxa"/>
              <w:left w:w="120" w:type="dxa"/>
              <w:right w:w="120" w:type="dxa"/>
            </w:tcMar>
            <w:shd w:val="clear" w:color="auto" w:fill="FFFFFF"/>
          </w:tcPr>
          <w:p>
            <w:pPr>
              <w:jc w:val="center"/>
            </w:pPr>
            <w:r>
              <w:rPr>
                <w:b/>
              </w:rPr>
              <w:t>Trích xuất đặc trưng</w:t>
              <w:br/>
              <w:t>(Feature - ViT)</w:t>
            </w:r>
          </w:p>
        </w:tc>
        <w:tc>
          <w:tcPr>
            <w:tcW w:type="dxa" w:w="3384"/>
            <w:tcMar>
              <w:top w:w="100" w:type="dxa"/>
              <w:bottom w:w="100" w:type="dxa"/>
              <w:left w:w="120" w:type="dxa"/>
              <w:right w:w="120" w:type="dxa"/>
            </w:tcMar>
            <w:shd w:val="clear" w:color="auto" w:fill="FFFFFF"/>
          </w:tcPr>
          <w:p>
            <w:pPr>
              <w:jc w:val="left"/>
            </w:pPr>
            <w:r>
              <w:rPr>
                <w:b/>
                <w:color w:val="C00000"/>
              </w:rPr>
              <w:t>Sử dụng CLS Token đơn lẻ từ lớp cuối cùng (Layer 12, 768 kênh) để phân loại trực tiếp.</w:t>
              <w:br/>
              <w:t>Hạn chế: Hiện tượng mịn hóa quá mức (Over-smoothing) làm mất đi biên dạng hình thể và tỷ lệ dài/rộng (gây nhầm minibus thành bus/car).</w:t>
            </w:r>
          </w:p>
        </w:tc>
        <w:tc>
          <w:tcPr>
            <w:tcW w:type="dxa" w:w="3384"/>
            <w:tcMar>
              <w:top w:w="100" w:type="dxa"/>
              <w:bottom w:w="100" w:type="dxa"/>
              <w:left w:w="120" w:type="dxa"/>
              <w:right w:w="120" w:type="dxa"/>
            </w:tcMar>
            <w:shd w:val="clear" w:color="auto" w:fill="FFFFFF"/>
          </w:tcPr>
          <w:p>
            <w:pPr>
              <w:jc w:val="left"/>
            </w:pPr>
            <w:r>
              <w:rPr>
                <w:b/>
                <w:color w:val="008000"/>
              </w:rPr>
              <w:t>Sử dụng Multi-Layer CLS Token Concatenation. Trích xuất song song và ghép nối các CLS token từ cả 3 encoder block cuối (Layer 10 + 11 + 12), tạo vector 2304 chiều.</w:t>
              <w:br/>
              <w:t>Ưu điểm: Giữ nguyên chi tiết hình thái của xe.</w:t>
            </w:r>
          </w:p>
        </w:tc>
      </w:tr>
      <w:tr>
        <w:tc>
          <w:tcPr>
            <w:tcW w:type="dxa" w:w="2592"/>
            <w:tcMar>
              <w:top w:w="100" w:type="dxa"/>
              <w:bottom w:w="100" w:type="dxa"/>
              <w:left w:w="120" w:type="dxa"/>
              <w:right w:w="120" w:type="dxa"/>
            </w:tcMar>
            <w:shd w:val="clear" w:color="auto" w:fill="F9FBFD"/>
          </w:tcPr>
          <w:p>
            <w:pPr>
              <w:jc w:val="center"/>
            </w:pPr>
            <w:r>
              <w:rPr>
                <w:b/>
              </w:rPr>
              <w:t>Hàm lỗi tối ưu hóa</w:t>
              <w:br/>
              <w:t>(Loss Function)</w:t>
            </w:r>
          </w:p>
        </w:tc>
        <w:tc>
          <w:tcPr>
            <w:tcW w:type="dxa" w:w="3384"/>
            <w:tcMar>
              <w:top w:w="100" w:type="dxa"/>
              <w:bottom w:w="100" w:type="dxa"/>
              <w:left w:w="120" w:type="dxa"/>
              <w:right w:w="120" w:type="dxa"/>
            </w:tcMar>
            <w:shd w:val="clear" w:color="auto" w:fill="F9FBFD"/>
          </w:tcPr>
          <w:p>
            <w:pPr>
              <w:jc w:val="left"/>
            </w:pPr>
            <w:r>
              <w:rPr>
                <w:b/>
                <w:color w:val="C00000"/>
              </w:rPr>
              <w:t>Cross-Entropy Loss tiêu chuẩn.</w:t>
              <w:br/>
              <w:t>Hạn chế: Không cân nhắc sự mất cân bằng mẫu độc bản nghiêm trọng (boat, car nhiều gấp 10 lần helicopter, taxi), dẫn đến mô hình bị lệch tối ưu về lớp đa số.</w:t>
            </w:r>
          </w:p>
        </w:tc>
        <w:tc>
          <w:tcPr>
            <w:tcW w:type="dxa" w:w="3384"/>
            <w:tcMar>
              <w:top w:w="100" w:type="dxa"/>
              <w:bottom w:w="100" w:type="dxa"/>
              <w:left w:w="120" w:type="dxa"/>
              <w:right w:w="120" w:type="dxa"/>
            </w:tcMar>
            <w:shd w:val="clear" w:color="auto" w:fill="F9FBFD"/>
          </w:tcPr>
          <w:p>
            <w:pPr>
              <w:jc w:val="left"/>
            </w:pPr>
            <w:r>
              <w:rPr>
                <w:b/>
                <w:color w:val="008000"/>
              </w:rPr>
              <w:t>Class-Balanced Focal Loss.</w:t>
              <w:br/>
              <w:t>Ưu điểm: Tích hợp trọng số dựa trên số lượng mẫu độc bản gốc (W_i) kết hợp cơ chế Focal Loss điều tiết các mẫu dễ, tập trung học các mẫu khó từ các lớp thiểu số.</w:t>
            </w:r>
          </w:p>
        </w:tc>
      </w:tr>
      <w:tr>
        <w:tc>
          <w:tcPr>
            <w:tcW w:type="dxa" w:w="2592"/>
            <w:tcMar>
              <w:top w:w="100" w:type="dxa"/>
              <w:bottom w:w="100" w:type="dxa"/>
              <w:left w:w="120" w:type="dxa"/>
              <w:right w:w="120" w:type="dxa"/>
            </w:tcMar>
            <w:shd w:val="clear" w:color="auto" w:fill="FFFFFF"/>
          </w:tcPr>
          <w:p>
            <w:pPr>
              <w:jc w:val="center"/>
            </w:pPr>
            <w:r>
              <w:rPr>
                <w:b/>
              </w:rPr>
              <w:t>Tập dữ liệu huấn luyện</w:t>
              <w:br/>
              <w:t>(Training Dataset)</w:t>
            </w:r>
          </w:p>
        </w:tc>
        <w:tc>
          <w:tcPr>
            <w:tcW w:type="dxa" w:w="3384"/>
            <w:tcMar>
              <w:top w:w="100" w:type="dxa"/>
              <w:bottom w:w="100" w:type="dxa"/>
              <w:left w:w="120" w:type="dxa"/>
              <w:right w:w="120" w:type="dxa"/>
            </w:tcMar>
            <w:shd w:val="clear" w:color="auto" w:fill="FFFFFF"/>
          </w:tcPr>
          <w:p>
            <w:pPr>
              <w:jc w:val="left"/>
            </w:pPr>
            <w:r>
              <w:rPr>
                <w:b/>
                <w:color w:val="C00000"/>
              </w:rPr>
              <w:t>Cân bằng số lượng mẫu bằng Over-sampling trực tuyến (online) đơn thuần.</w:t>
              <w:br/>
              <w:t>Hạn chế: Gây trùng lặp mẫu giống hệt nhau, mô hình dễ bị overfitting lớp thiểu số và bị nhiễu do thời tiết.</w:t>
            </w:r>
          </w:p>
        </w:tc>
        <w:tc>
          <w:tcPr>
            <w:tcW w:type="dxa" w:w="3384"/>
            <w:tcMar>
              <w:top w:w="100" w:type="dxa"/>
              <w:bottom w:w="100" w:type="dxa"/>
              <w:left w:w="120" w:type="dxa"/>
              <w:right w:w="120" w:type="dxa"/>
            </w:tcMar>
            <w:shd w:val="clear" w:color="auto" w:fill="FFFFFF"/>
          </w:tcPr>
          <w:p>
            <w:pPr>
              <w:jc w:val="left"/>
            </w:pPr>
            <w:r>
              <w:rPr>
                <w:b/>
                <w:color w:val="008000"/>
              </w:rPr>
              <w:t>Cân bằng số lượng mẫu offline bằng bộ lọc mờ/làm nét (Gaussian, Motion, Unsharp) trên tập Clean V2.</w:t>
              <w:br/>
              <w:t>Ưu điểm: Tăng tính bền bỉ đối với các điều kiện camera thực tế (rung lắc, mờ nhòe), mẫu đa dạng hơn.</w:t>
            </w:r>
          </w:p>
        </w:tc>
      </w:tr>
    </w:tbl>
    <w:p>
      <w:pPr>
        <w:spacing w:before="240"/>
      </w:pPr>
    </w:p>
    <w:p>
      <w:pPr>
        <w:pStyle w:val="Heading2"/>
      </w:pPr>
      <w:r>
        <w:rPr>
          <w:rFonts w:ascii="Times New Roman" w:hAnsi="Times New Roman"/>
          <w:color w:val="41719C"/>
          <w:sz w:val="22"/>
        </w:rPr>
        <w:t>2. Bảng đối chiếu hiệu năng thực nghiệm định lượng (Chờ dữ liệu mới)</w:t>
      </w:r>
    </w:p>
    <w:p>
      <w:pPr>
        <w:spacing w:line="288" w:lineRule="auto"/>
      </w:pPr>
      <w:r>
        <w:t>Ghi chú: Cột dữ liệu của phiên bản cải tiến được gắn nhãn [Chờ chạy train]. Ngay sau khi tiến hành huấn luyện các mô hình Wrapper với cấu hình cải tiến trên tập dữ liệu Clean V2, các giá trị này sẽ được ghi nhận và đối chiếu trực tiếp để chứng minh mức độ cải thiện hiệu năng (delta).</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296"/>
            <w:shd w:val="clear" w:color="auto" w:fill="333F48"/>
            <w:tcMar>
              <w:top w:w="120" w:type="dxa"/>
              <w:bottom w:w="120" w:type="dxa"/>
              <w:left w:w="80" w:type="dxa"/>
              <w:right w:w="80" w:type="dxa"/>
            </w:tcMar>
          </w:tcPr>
          <w:p>
            <w:pPr>
              <w:jc w:val="center"/>
            </w:pPr>
            <w:r>
              <w:rPr>
                <w:b/>
                <w:color w:val="FFFFFF"/>
              </w:rPr>
              <w:t>Kiến trúc</w:t>
            </w:r>
          </w:p>
        </w:tc>
        <w:tc>
          <w:tcPr>
            <w:tcW w:type="dxa" w:w="1440"/>
            <w:shd w:val="clear" w:color="auto" w:fill="333F48"/>
            <w:tcMar>
              <w:top w:w="120" w:type="dxa"/>
              <w:bottom w:w="120" w:type="dxa"/>
              <w:left w:w="80" w:type="dxa"/>
              <w:right w:w="80" w:type="dxa"/>
            </w:tcMar>
          </w:tcPr>
          <w:p>
            <w:pPr>
              <w:jc w:val="center"/>
            </w:pPr>
            <w:r>
              <w:rPr>
                <w:b/>
                <w:color w:val="FFFFFF"/>
              </w:rPr>
              <w:t>Phiên bản</w:t>
            </w:r>
          </w:p>
        </w:tc>
        <w:tc>
          <w:tcPr>
            <w:tcW w:type="dxa" w:w="1080"/>
            <w:shd w:val="clear" w:color="auto" w:fill="333F48"/>
            <w:tcMar>
              <w:top w:w="120" w:type="dxa"/>
              <w:bottom w:w="120" w:type="dxa"/>
              <w:left w:w="80" w:type="dxa"/>
              <w:right w:w="80" w:type="dxa"/>
            </w:tcMar>
          </w:tcPr>
          <w:p>
            <w:pPr>
              <w:jc w:val="center"/>
            </w:pPr>
            <w:r>
              <w:rPr>
                <w:b/>
                <w:color w:val="FFFFFF"/>
              </w:rPr>
              <w:t>Accuracy</w:t>
              <w:br/>
              <w:t>(Test)</w:t>
            </w:r>
          </w:p>
        </w:tc>
        <w:tc>
          <w:tcPr>
            <w:tcW w:type="dxa" w:w="1080"/>
            <w:shd w:val="clear" w:color="auto" w:fill="333F48"/>
            <w:tcMar>
              <w:top w:w="120" w:type="dxa"/>
              <w:bottom w:w="120" w:type="dxa"/>
              <w:left w:w="80" w:type="dxa"/>
              <w:right w:w="80" w:type="dxa"/>
            </w:tcMar>
          </w:tcPr>
          <w:p>
            <w:pPr>
              <w:jc w:val="center"/>
            </w:pPr>
            <w:r>
              <w:rPr>
                <w:b/>
                <w:color w:val="FFFFFF"/>
              </w:rPr>
              <w:t>Macro F1</w:t>
              <w:br/>
              <w:t>(Test)</w:t>
            </w:r>
          </w:p>
        </w:tc>
        <w:tc>
          <w:tcPr>
            <w:tcW w:type="dxa" w:w="1152"/>
            <w:shd w:val="clear" w:color="auto" w:fill="333F48"/>
            <w:tcMar>
              <w:top w:w="120" w:type="dxa"/>
              <w:bottom w:w="120" w:type="dxa"/>
              <w:left w:w="80" w:type="dxa"/>
              <w:right w:w="80" w:type="dxa"/>
            </w:tcMar>
          </w:tcPr>
          <w:p>
            <w:pPr>
              <w:jc w:val="center"/>
            </w:pPr>
            <w:r>
              <w:rPr>
                <w:b/>
                <w:color w:val="FFFFFF"/>
              </w:rPr>
              <w:t>F1 Taxi</w:t>
              <w:br/>
              <w:t>(Thiểu số)</w:t>
            </w:r>
          </w:p>
        </w:tc>
        <w:tc>
          <w:tcPr>
            <w:tcW w:type="dxa" w:w="1152"/>
            <w:shd w:val="clear" w:color="auto" w:fill="333F48"/>
            <w:tcMar>
              <w:top w:w="120" w:type="dxa"/>
              <w:bottom w:w="120" w:type="dxa"/>
              <w:left w:w="80" w:type="dxa"/>
              <w:right w:w="80" w:type="dxa"/>
            </w:tcMar>
          </w:tcPr>
          <w:p>
            <w:pPr>
              <w:jc w:val="center"/>
            </w:pPr>
            <w:r>
              <w:rPr>
                <w:b/>
                <w:color w:val="FFFFFF"/>
              </w:rPr>
              <w:t>F1 Minibus</w:t>
              <w:br/>
              <w:t>(Mịn hóa)</w:t>
            </w:r>
          </w:p>
        </w:tc>
        <w:tc>
          <w:tcPr>
            <w:tcW w:type="dxa" w:w="1152"/>
            <w:shd w:val="clear" w:color="auto" w:fill="333F48"/>
            <w:tcMar>
              <w:top w:w="120" w:type="dxa"/>
              <w:bottom w:w="120" w:type="dxa"/>
              <w:left w:w="80" w:type="dxa"/>
              <w:right w:w="80" w:type="dxa"/>
            </w:tcMar>
          </w:tcPr>
          <w:p>
            <w:pPr>
              <w:jc w:val="center"/>
            </w:pPr>
            <w:r>
              <w:rPr>
                <w:b/>
                <w:color w:val="FFFFFF"/>
              </w:rPr>
              <w:t>F1 Heli</w:t>
              <w:br/>
              <w:t>(Thiểu số)</w:t>
            </w:r>
          </w:p>
        </w:tc>
        <w:tc>
          <w:tcPr>
            <w:tcW w:type="dxa" w:w="1008"/>
            <w:shd w:val="clear" w:color="auto" w:fill="333F48"/>
            <w:tcMar>
              <w:top w:w="120" w:type="dxa"/>
              <w:bottom w:w="120" w:type="dxa"/>
              <w:left w:w="80" w:type="dxa"/>
              <w:right w:w="80" w:type="dxa"/>
            </w:tcMar>
          </w:tcPr>
          <w:p>
            <w:pPr>
              <w:jc w:val="center"/>
            </w:pPr>
            <w:r>
              <w:rPr>
                <w:b/>
                <w:color w:val="FFFFFF"/>
              </w:rPr>
              <w:t>Độ trễ</w:t>
              <w:br/>
              <w:t>(ms/ảnh)</w:t>
            </w:r>
          </w:p>
        </w:tc>
        <w:tc>
          <w:tcPr>
            <w:tcW w:type="dxa" w:w="1152"/>
            <w:shd w:val="clear" w:color="auto" w:fill="333F48"/>
            <w:tcMar>
              <w:top w:w="120" w:type="dxa"/>
              <w:bottom w:w="120" w:type="dxa"/>
              <w:left w:w="80" w:type="dxa"/>
              <w:right w:w="80" w:type="dxa"/>
            </w:tcMar>
          </w:tcPr>
          <w:p>
            <w:pPr>
              <w:jc w:val="center"/>
            </w:pPr>
            <w:r>
              <w:rPr>
                <w:b/>
                <w:color w:val="FFFFFF"/>
              </w:rPr>
              <w:t>Trạng thái</w:t>
            </w:r>
          </w:p>
        </w:tc>
      </w:tr>
      <w:tr>
        <w:tc>
          <w:tcPr>
            <w:tcW w:type="dxa" w:w="1296"/>
            <w:tcMar>
              <w:top w:w="80" w:type="dxa"/>
              <w:bottom w:w="80" w:type="dxa"/>
              <w:left w:w="60" w:type="dxa"/>
              <w:right w:w="60" w:type="dxa"/>
            </w:tcMar>
            <w:shd w:val="clear" w:color="auto" w:fill="FFFFFF"/>
          </w:tcPr>
          <w:p>
            <w:pPr>
              <w:jc w:val="center"/>
            </w:pPr>
            <w:r>
              <w:rPr>
                <w:b/>
              </w:rPr>
              <w:t>ResNet-50</w:t>
            </w:r>
          </w:p>
        </w:tc>
        <w:tc>
          <w:tcPr>
            <w:tcW w:type="dxa" w:w="1440"/>
            <w:tcMar>
              <w:top w:w="80" w:type="dxa"/>
              <w:bottom w:w="80" w:type="dxa"/>
              <w:left w:w="60" w:type="dxa"/>
              <w:right w:w="60" w:type="dxa"/>
            </w:tcMar>
            <w:shd w:val="clear" w:color="auto" w:fill="FFFFFF"/>
          </w:tcPr>
          <w:p>
            <w:pPr>
              <w:jc w:val="center"/>
            </w:pPr>
            <w:r>
              <w:rPr>
                <w:b/>
              </w:rPr>
              <w:t>Baseline (Cũ)</w:t>
            </w:r>
          </w:p>
        </w:tc>
        <w:tc>
          <w:tcPr>
            <w:tcW w:type="dxa" w:w="1080"/>
            <w:tcMar>
              <w:top w:w="80" w:type="dxa"/>
              <w:bottom w:w="80" w:type="dxa"/>
              <w:left w:w="60" w:type="dxa"/>
              <w:right w:w="60" w:type="dxa"/>
            </w:tcMar>
            <w:shd w:val="clear" w:color="auto" w:fill="FFFFFF"/>
          </w:tcPr>
          <w:p>
            <w:pPr>
              <w:jc w:val="center"/>
            </w:pPr>
            <w:r>
              <w:t>93.27%</w:t>
            </w:r>
          </w:p>
        </w:tc>
        <w:tc>
          <w:tcPr>
            <w:tcW w:type="dxa" w:w="1080"/>
            <w:tcMar>
              <w:top w:w="80" w:type="dxa"/>
              <w:bottom w:w="80" w:type="dxa"/>
              <w:left w:w="60" w:type="dxa"/>
              <w:right w:w="60" w:type="dxa"/>
            </w:tcMar>
            <w:shd w:val="clear" w:color="auto" w:fill="FFFFFF"/>
          </w:tcPr>
          <w:p>
            <w:pPr>
              <w:jc w:val="center"/>
            </w:pPr>
            <w:r>
              <w:t>91.38%</w:t>
            </w:r>
          </w:p>
        </w:tc>
        <w:tc>
          <w:tcPr>
            <w:tcW w:type="dxa" w:w="1152"/>
            <w:tcMar>
              <w:top w:w="80" w:type="dxa"/>
              <w:bottom w:w="80" w:type="dxa"/>
              <w:left w:w="60" w:type="dxa"/>
              <w:right w:w="60" w:type="dxa"/>
            </w:tcMar>
            <w:shd w:val="clear" w:color="auto" w:fill="FFFFFF"/>
          </w:tcPr>
          <w:p>
            <w:pPr>
              <w:jc w:val="center"/>
            </w:pPr>
            <w:r>
              <w:t>79.04%</w:t>
            </w:r>
          </w:p>
        </w:tc>
        <w:tc>
          <w:tcPr>
            <w:tcW w:type="dxa" w:w="1152"/>
            <w:tcMar>
              <w:top w:w="80" w:type="dxa"/>
              <w:bottom w:w="80" w:type="dxa"/>
              <w:left w:w="60" w:type="dxa"/>
              <w:right w:w="60" w:type="dxa"/>
            </w:tcMar>
            <w:shd w:val="clear" w:color="auto" w:fill="FFFFFF"/>
          </w:tcPr>
          <w:p>
            <w:pPr>
              <w:jc w:val="center"/>
            </w:pPr>
            <w:r>
              <w:t>81.36%</w:t>
            </w:r>
          </w:p>
        </w:tc>
        <w:tc>
          <w:tcPr>
            <w:tcW w:type="dxa" w:w="1152"/>
            <w:tcMar>
              <w:top w:w="80" w:type="dxa"/>
              <w:bottom w:w="80" w:type="dxa"/>
              <w:left w:w="60" w:type="dxa"/>
              <w:right w:w="60" w:type="dxa"/>
            </w:tcMar>
            <w:shd w:val="clear" w:color="auto" w:fill="FFFFFF"/>
          </w:tcPr>
          <w:p>
            <w:pPr>
              <w:jc w:val="center"/>
            </w:pPr>
            <w:r>
              <w:t>95.31%</w:t>
            </w:r>
          </w:p>
        </w:tc>
        <w:tc>
          <w:tcPr>
            <w:tcW w:type="dxa" w:w="1008"/>
            <w:tcMar>
              <w:top w:w="80" w:type="dxa"/>
              <w:bottom w:w="80" w:type="dxa"/>
              <w:left w:w="60" w:type="dxa"/>
              <w:right w:w="60" w:type="dxa"/>
            </w:tcMar>
            <w:shd w:val="clear" w:color="auto" w:fill="FFFFFF"/>
          </w:tcPr>
          <w:p>
            <w:pPr>
              <w:jc w:val="center"/>
            </w:pPr>
            <w:r>
              <w:t>~12.5 ms</w:t>
            </w:r>
          </w:p>
        </w:tc>
        <w:tc>
          <w:tcPr>
            <w:tcW w:type="dxa" w:w="1152"/>
            <w:tcMar>
              <w:top w:w="80" w:type="dxa"/>
              <w:bottom w:w="80" w:type="dxa"/>
              <w:left w:w="60" w:type="dxa"/>
              <w:right w:w="60" w:type="dxa"/>
            </w:tcMar>
            <w:shd w:val="clear" w:color="auto" w:fill="FFFFFF"/>
          </w:tcPr>
          <w:p>
            <w:pPr>
              <w:jc w:val="center"/>
            </w:pPr>
            <w:r>
              <w:t>Đã xác thực</w:t>
            </w:r>
          </w:p>
        </w:tc>
      </w:tr>
      <w:tr>
        <w:tc>
          <w:tcPr>
            <w:tcW w:type="dxa" w:w="1296"/>
            <w:tcMar>
              <w:top w:w="80" w:type="dxa"/>
              <w:bottom w:w="80" w:type="dxa"/>
              <w:left w:w="60" w:type="dxa"/>
              <w:right w:w="60" w:type="dxa"/>
            </w:tcMar>
            <w:shd w:val="clear" w:color="auto" w:fill="FFF2CC"/>
          </w:tcPr>
          <w:p>
            <w:pPr>
              <w:jc w:val="center"/>
            </w:pPr>
            <w:r>
              <w:rPr>
                <w:b/>
                <w:i/>
                <w:color w:val="1F4E79"/>
              </w:rPr>
              <w:t>ResNet-50</w:t>
            </w:r>
          </w:p>
        </w:tc>
        <w:tc>
          <w:tcPr>
            <w:tcW w:type="dxa" w:w="1440"/>
            <w:tcMar>
              <w:top w:w="80" w:type="dxa"/>
              <w:bottom w:w="80" w:type="dxa"/>
              <w:left w:w="60" w:type="dxa"/>
              <w:right w:w="60" w:type="dxa"/>
            </w:tcMar>
            <w:shd w:val="clear" w:color="auto" w:fill="FFF2CC"/>
          </w:tcPr>
          <w:p>
            <w:pPr>
              <w:jc w:val="center"/>
            </w:pPr>
            <w:r>
              <w:rPr>
                <w:b/>
                <w:i/>
                <w:color w:val="1F4E79"/>
              </w:rPr>
              <w:t>Cải tiến (Mới)</w:t>
            </w:r>
          </w:p>
        </w:tc>
        <w:tc>
          <w:tcPr>
            <w:tcW w:type="dxa" w:w="1080"/>
            <w:tcMar>
              <w:top w:w="80" w:type="dxa"/>
              <w:bottom w:w="80" w:type="dxa"/>
              <w:left w:w="60" w:type="dxa"/>
              <w:right w:w="60" w:type="dxa"/>
            </w:tcMar>
            <w:shd w:val="clear" w:color="auto" w:fill="FFF2CC"/>
          </w:tcPr>
          <w:p>
            <w:pPr>
              <w:jc w:val="center"/>
            </w:pPr>
            <w:r>
              <w:rPr>
                <w:i/>
                <w:color w:val="808080"/>
              </w:rPr>
              <w:t>[Chờ chạy train]</w:t>
            </w:r>
          </w:p>
        </w:tc>
        <w:tc>
          <w:tcPr>
            <w:tcW w:type="dxa" w:w="1080"/>
            <w:tcMar>
              <w:top w:w="80" w:type="dxa"/>
              <w:bottom w:w="80" w:type="dxa"/>
              <w:left w:w="60" w:type="dxa"/>
              <w:right w:w="60" w:type="dxa"/>
            </w:tcMar>
            <w:shd w:val="clear" w:color="auto" w:fill="FFF2CC"/>
          </w:tcPr>
          <w:p>
            <w:pPr>
              <w:jc w:val="center"/>
            </w:pPr>
            <w:r>
              <w:rPr>
                <w:i/>
                <w:color w:val="808080"/>
              </w:rPr>
              <w:t>[Chờ chạy train]</w:t>
            </w:r>
          </w:p>
        </w:tc>
        <w:tc>
          <w:tcPr>
            <w:tcW w:type="dxa" w:w="1152"/>
            <w:tcMar>
              <w:top w:w="80" w:type="dxa"/>
              <w:bottom w:w="80" w:type="dxa"/>
              <w:left w:w="60" w:type="dxa"/>
              <w:right w:w="60" w:type="dxa"/>
            </w:tcMar>
            <w:shd w:val="clear" w:color="auto" w:fill="FFF2CC"/>
          </w:tcPr>
          <w:p>
            <w:pPr>
              <w:jc w:val="center"/>
            </w:pPr>
            <w:r>
              <w:rPr>
                <w:i/>
                <w:color w:val="808080"/>
              </w:rPr>
              <w:t>[Chờ chạy train]</w:t>
            </w:r>
          </w:p>
        </w:tc>
        <w:tc>
          <w:tcPr>
            <w:tcW w:type="dxa" w:w="1152"/>
            <w:tcMar>
              <w:top w:w="80" w:type="dxa"/>
              <w:bottom w:w="80" w:type="dxa"/>
              <w:left w:w="60" w:type="dxa"/>
              <w:right w:w="60" w:type="dxa"/>
            </w:tcMar>
            <w:shd w:val="clear" w:color="auto" w:fill="FFF2CC"/>
          </w:tcPr>
          <w:p>
            <w:pPr>
              <w:jc w:val="center"/>
            </w:pPr>
            <w:r>
              <w:rPr>
                <w:i/>
                <w:color w:val="808080"/>
              </w:rPr>
              <w:t>[Chờ chạy train]</w:t>
            </w:r>
          </w:p>
        </w:tc>
        <w:tc>
          <w:tcPr>
            <w:tcW w:type="dxa" w:w="1152"/>
            <w:tcMar>
              <w:top w:w="80" w:type="dxa"/>
              <w:bottom w:w="80" w:type="dxa"/>
              <w:left w:w="60" w:type="dxa"/>
              <w:right w:w="60" w:type="dxa"/>
            </w:tcMar>
            <w:shd w:val="clear" w:color="auto" w:fill="FFF2CC"/>
          </w:tcPr>
          <w:p>
            <w:pPr>
              <w:jc w:val="center"/>
            </w:pPr>
            <w:r>
              <w:rPr>
                <w:i/>
                <w:color w:val="808080"/>
              </w:rPr>
              <w:t>[Chờ chạy train]</w:t>
            </w:r>
          </w:p>
        </w:tc>
        <w:tc>
          <w:tcPr>
            <w:tcW w:type="dxa" w:w="1008"/>
            <w:tcMar>
              <w:top w:w="80" w:type="dxa"/>
              <w:bottom w:w="80" w:type="dxa"/>
              <w:left w:w="60" w:type="dxa"/>
              <w:right w:w="60" w:type="dxa"/>
            </w:tcMar>
            <w:shd w:val="clear" w:color="auto" w:fill="FFF2CC"/>
          </w:tcPr>
          <w:p>
            <w:pPr>
              <w:jc w:val="center"/>
            </w:pPr>
            <w:r>
              <w:rPr>
                <w:i/>
                <w:color w:val="808080"/>
              </w:rPr>
              <w:t>[Chờ đo]</w:t>
            </w:r>
          </w:p>
        </w:tc>
        <w:tc>
          <w:tcPr>
            <w:tcW w:type="dxa" w:w="1152"/>
            <w:tcMar>
              <w:top w:w="80" w:type="dxa"/>
              <w:bottom w:w="80" w:type="dxa"/>
              <w:left w:w="60" w:type="dxa"/>
              <w:right w:w="60" w:type="dxa"/>
            </w:tcMar>
            <w:shd w:val="clear" w:color="auto" w:fill="FFF2CC"/>
          </w:tcPr>
          <w:p>
            <w:pPr>
              <w:jc w:val="center"/>
            </w:pPr>
            <w:r>
              <w:rPr>
                <w:b/>
                <w:i/>
                <w:color w:val="1F4E79"/>
              </w:rPr>
              <w:t>Sắp triển khai</w:t>
            </w:r>
          </w:p>
        </w:tc>
      </w:tr>
      <w:tr>
        <w:tc>
          <w:tcPr>
            <w:tcW w:type="dxa" w:w="1296"/>
            <w:tcMar>
              <w:top w:w="80" w:type="dxa"/>
              <w:bottom w:w="80" w:type="dxa"/>
              <w:left w:w="60" w:type="dxa"/>
              <w:right w:w="60" w:type="dxa"/>
            </w:tcMar>
            <w:shd w:val="clear" w:color="auto" w:fill="F2F2F2"/>
          </w:tcPr>
          <w:p>
            <w:pPr>
              <w:jc w:val="center"/>
            </w:pPr>
            <w:r>
              <w:rPr>
                <w:b/>
              </w:rPr>
              <w:t>ViT-B/16</w:t>
            </w:r>
          </w:p>
        </w:tc>
        <w:tc>
          <w:tcPr>
            <w:tcW w:type="dxa" w:w="1440"/>
            <w:tcMar>
              <w:top w:w="80" w:type="dxa"/>
              <w:bottom w:w="80" w:type="dxa"/>
              <w:left w:w="60" w:type="dxa"/>
              <w:right w:w="60" w:type="dxa"/>
            </w:tcMar>
            <w:shd w:val="clear" w:color="auto" w:fill="F2F2F2"/>
          </w:tcPr>
          <w:p>
            <w:pPr>
              <w:jc w:val="center"/>
            </w:pPr>
            <w:r>
              <w:rPr>
                <w:b/>
              </w:rPr>
              <w:t>Baseline (Cũ)</w:t>
            </w:r>
          </w:p>
        </w:tc>
        <w:tc>
          <w:tcPr>
            <w:tcW w:type="dxa" w:w="1080"/>
            <w:tcMar>
              <w:top w:w="80" w:type="dxa"/>
              <w:bottom w:w="80" w:type="dxa"/>
              <w:left w:w="60" w:type="dxa"/>
              <w:right w:w="60" w:type="dxa"/>
            </w:tcMar>
            <w:shd w:val="clear" w:color="auto" w:fill="F2F2F2"/>
          </w:tcPr>
          <w:p>
            <w:pPr>
              <w:jc w:val="center"/>
            </w:pPr>
            <w:r>
              <w:t>94.79%</w:t>
            </w:r>
          </w:p>
        </w:tc>
        <w:tc>
          <w:tcPr>
            <w:tcW w:type="dxa" w:w="1080"/>
            <w:tcMar>
              <w:top w:w="80" w:type="dxa"/>
              <w:bottom w:w="80" w:type="dxa"/>
              <w:left w:w="60" w:type="dxa"/>
              <w:right w:w="60" w:type="dxa"/>
            </w:tcMar>
            <w:shd w:val="clear" w:color="auto" w:fill="F2F2F2"/>
          </w:tcPr>
          <w:p>
            <w:pPr>
              <w:jc w:val="center"/>
            </w:pPr>
            <w:r>
              <w:t>97.33%</w:t>
            </w:r>
          </w:p>
        </w:tc>
        <w:tc>
          <w:tcPr>
            <w:tcW w:type="dxa" w:w="1152"/>
            <w:tcMar>
              <w:top w:w="80" w:type="dxa"/>
              <w:bottom w:w="80" w:type="dxa"/>
              <w:left w:w="60" w:type="dxa"/>
              <w:right w:w="60" w:type="dxa"/>
            </w:tcMar>
            <w:shd w:val="clear" w:color="auto" w:fill="F2F2F2"/>
          </w:tcPr>
          <w:p>
            <w:pPr>
              <w:jc w:val="center"/>
            </w:pPr>
            <w:r>
              <w:t>97.73%</w:t>
            </w:r>
          </w:p>
        </w:tc>
        <w:tc>
          <w:tcPr>
            <w:tcW w:type="dxa" w:w="1152"/>
            <w:tcMar>
              <w:top w:w="80" w:type="dxa"/>
              <w:bottom w:w="80" w:type="dxa"/>
              <w:left w:w="60" w:type="dxa"/>
              <w:right w:w="60" w:type="dxa"/>
            </w:tcMar>
            <w:shd w:val="clear" w:color="auto" w:fill="F2F2F2"/>
          </w:tcPr>
          <w:p>
            <w:pPr>
              <w:jc w:val="center"/>
            </w:pPr>
            <w:r>
              <w:t>97.22%</w:t>
            </w:r>
          </w:p>
        </w:tc>
        <w:tc>
          <w:tcPr>
            <w:tcW w:type="dxa" w:w="1152"/>
            <w:tcMar>
              <w:top w:w="80" w:type="dxa"/>
              <w:bottom w:w="80" w:type="dxa"/>
              <w:left w:w="60" w:type="dxa"/>
              <w:right w:w="60" w:type="dxa"/>
            </w:tcMar>
            <w:shd w:val="clear" w:color="auto" w:fill="F2F2F2"/>
          </w:tcPr>
          <w:p>
            <w:pPr>
              <w:jc w:val="center"/>
            </w:pPr>
            <w:r>
              <w:t>96.97%</w:t>
            </w:r>
          </w:p>
        </w:tc>
        <w:tc>
          <w:tcPr>
            <w:tcW w:type="dxa" w:w="1008"/>
            <w:tcMar>
              <w:top w:w="80" w:type="dxa"/>
              <w:bottom w:w="80" w:type="dxa"/>
              <w:left w:w="60" w:type="dxa"/>
              <w:right w:w="60" w:type="dxa"/>
            </w:tcMar>
            <w:shd w:val="clear" w:color="auto" w:fill="F2F2F2"/>
          </w:tcPr>
          <w:p>
            <w:pPr>
              <w:jc w:val="center"/>
            </w:pPr>
            <w:r>
              <w:t>~28.4 ms</w:t>
            </w:r>
          </w:p>
        </w:tc>
        <w:tc>
          <w:tcPr>
            <w:tcW w:type="dxa" w:w="1152"/>
            <w:tcMar>
              <w:top w:w="80" w:type="dxa"/>
              <w:bottom w:w="80" w:type="dxa"/>
              <w:left w:w="60" w:type="dxa"/>
              <w:right w:w="60" w:type="dxa"/>
            </w:tcMar>
            <w:shd w:val="clear" w:color="auto" w:fill="F2F2F2"/>
          </w:tcPr>
          <w:p>
            <w:pPr>
              <w:jc w:val="center"/>
            </w:pPr>
            <w:r>
              <w:t>Đã xác thực</w:t>
            </w:r>
          </w:p>
        </w:tc>
      </w:tr>
      <w:tr>
        <w:tc>
          <w:tcPr>
            <w:tcW w:type="dxa" w:w="1296"/>
            <w:tcMar>
              <w:top w:w="80" w:type="dxa"/>
              <w:bottom w:w="80" w:type="dxa"/>
              <w:left w:w="60" w:type="dxa"/>
              <w:right w:w="60" w:type="dxa"/>
            </w:tcMar>
            <w:shd w:val="clear" w:color="auto" w:fill="FFF2CC"/>
          </w:tcPr>
          <w:p>
            <w:pPr>
              <w:jc w:val="center"/>
            </w:pPr>
            <w:r>
              <w:rPr>
                <w:b/>
                <w:i/>
                <w:color w:val="1F4E79"/>
              </w:rPr>
              <w:t>ViT-B/16</w:t>
            </w:r>
          </w:p>
        </w:tc>
        <w:tc>
          <w:tcPr>
            <w:tcW w:type="dxa" w:w="1440"/>
            <w:tcMar>
              <w:top w:w="80" w:type="dxa"/>
              <w:bottom w:w="80" w:type="dxa"/>
              <w:left w:w="60" w:type="dxa"/>
              <w:right w:w="60" w:type="dxa"/>
            </w:tcMar>
            <w:shd w:val="clear" w:color="auto" w:fill="FFF2CC"/>
          </w:tcPr>
          <w:p>
            <w:pPr>
              <w:jc w:val="center"/>
            </w:pPr>
            <w:r>
              <w:rPr>
                <w:b/>
                <w:i/>
                <w:color w:val="1F4E79"/>
              </w:rPr>
              <w:t>Cải tiến (Mới)</w:t>
            </w:r>
          </w:p>
        </w:tc>
        <w:tc>
          <w:tcPr>
            <w:tcW w:type="dxa" w:w="1080"/>
            <w:tcMar>
              <w:top w:w="80" w:type="dxa"/>
              <w:bottom w:w="80" w:type="dxa"/>
              <w:left w:w="60" w:type="dxa"/>
              <w:right w:w="60" w:type="dxa"/>
            </w:tcMar>
            <w:shd w:val="clear" w:color="auto" w:fill="FFF2CC"/>
          </w:tcPr>
          <w:p>
            <w:pPr>
              <w:jc w:val="center"/>
            </w:pPr>
            <w:r>
              <w:rPr>
                <w:i/>
                <w:color w:val="808080"/>
              </w:rPr>
              <w:t>[Chờ chạy train]</w:t>
            </w:r>
          </w:p>
        </w:tc>
        <w:tc>
          <w:tcPr>
            <w:tcW w:type="dxa" w:w="1080"/>
            <w:tcMar>
              <w:top w:w="80" w:type="dxa"/>
              <w:bottom w:w="80" w:type="dxa"/>
              <w:left w:w="60" w:type="dxa"/>
              <w:right w:w="60" w:type="dxa"/>
            </w:tcMar>
            <w:shd w:val="clear" w:color="auto" w:fill="FFF2CC"/>
          </w:tcPr>
          <w:p>
            <w:pPr>
              <w:jc w:val="center"/>
            </w:pPr>
            <w:r>
              <w:rPr>
                <w:i/>
                <w:color w:val="808080"/>
              </w:rPr>
              <w:t>[Chờ chạy train]</w:t>
            </w:r>
          </w:p>
        </w:tc>
        <w:tc>
          <w:tcPr>
            <w:tcW w:type="dxa" w:w="1152"/>
            <w:tcMar>
              <w:top w:w="80" w:type="dxa"/>
              <w:bottom w:w="80" w:type="dxa"/>
              <w:left w:w="60" w:type="dxa"/>
              <w:right w:w="60" w:type="dxa"/>
            </w:tcMar>
            <w:shd w:val="clear" w:color="auto" w:fill="FFF2CC"/>
          </w:tcPr>
          <w:p>
            <w:pPr>
              <w:jc w:val="center"/>
            </w:pPr>
            <w:r>
              <w:rPr>
                <w:i/>
                <w:color w:val="808080"/>
              </w:rPr>
              <w:t>[Chờ chạy train]</w:t>
            </w:r>
          </w:p>
        </w:tc>
        <w:tc>
          <w:tcPr>
            <w:tcW w:type="dxa" w:w="1152"/>
            <w:tcMar>
              <w:top w:w="80" w:type="dxa"/>
              <w:bottom w:w="80" w:type="dxa"/>
              <w:left w:w="60" w:type="dxa"/>
              <w:right w:w="60" w:type="dxa"/>
            </w:tcMar>
            <w:shd w:val="clear" w:color="auto" w:fill="FFF2CC"/>
          </w:tcPr>
          <w:p>
            <w:pPr>
              <w:jc w:val="center"/>
            </w:pPr>
            <w:r>
              <w:rPr>
                <w:i/>
                <w:color w:val="808080"/>
              </w:rPr>
              <w:t>[Chờ chạy train]</w:t>
            </w:r>
          </w:p>
        </w:tc>
        <w:tc>
          <w:tcPr>
            <w:tcW w:type="dxa" w:w="1152"/>
            <w:tcMar>
              <w:top w:w="80" w:type="dxa"/>
              <w:bottom w:w="80" w:type="dxa"/>
              <w:left w:w="60" w:type="dxa"/>
              <w:right w:w="60" w:type="dxa"/>
            </w:tcMar>
            <w:shd w:val="clear" w:color="auto" w:fill="FFF2CC"/>
          </w:tcPr>
          <w:p>
            <w:pPr>
              <w:jc w:val="center"/>
            </w:pPr>
            <w:r>
              <w:rPr>
                <w:i/>
                <w:color w:val="808080"/>
              </w:rPr>
              <w:t>[Chờ chạy train]</w:t>
            </w:r>
          </w:p>
        </w:tc>
        <w:tc>
          <w:tcPr>
            <w:tcW w:type="dxa" w:w="1008"/>
            <w:tcMar>
              <w:top w:w="80" w:type="dxa"/>
              <w:bottom w:w="80" w:type="dxa"/>
              <w:left w:w="60" w:type="dxa"/>
              <w:right w:w="60" w:type="dxa"/>
            </w:tcMar>
            <w:shd w:val="clear" w:color="auto" w:fill="FFF2CC"/>
          </w:tcPr>
          <w:p>
            <w:pPr>
              <w:jc w:val="center"/>
            </w:pPr>
            <w:r>
              <w:rPr>
                <w:i/>
                <w:color w:val="808080"/>
              </w:rPr>
              <w:t>[Chờ đo]</w:t>
            </w:r>
          </w:p>
        </w:tc>
        <w:tc>
          <w:tcPr>
            <w:tcW w:type="dxa" w:w="1152"/>
            <w:tcMar>
              <w:top w:w="80" w:type="dxa"/>
              <w:bottom w:w="80" w:type="dxa"/>
              <w:left w:w="60" w:type="dxa"/>
              <w:right w:w="60" w:type="dxa"/>
            </w:tcMar>
            <w:shd w:val="clear" w:color="auto" w:fill="FFF2CC"/>
          </w:tcPr>
          <w:p>
            <w:pPr>
              <w:jc w:val="center"/>
            </w:pPr>
            <w:r>
              <w:rPr>
                <w:b/>
                <w:i/>
                <w:color w:val="1F4E79"/>
              </w:rPr>
              <w:t>Sắp triển khai</w:t>
            </w:r>
          </w:p>
        </w:tc>
      </w:tr>
      <w:tr>
        <w:tc>
          <w:tcPr>
            <w:tcW w:type="dxa" w:w="1296"/>
            <w:tcMar>
              <w:top w:w="80" w:type="dxa"/>
              <w:bottom w:w="80" w:type="dxa"/>
              <w:left w:w="60" w:type="dxa"/>
              <w:right w:w="60" w:type="dxa"/>
            </w:tcMar>
            <w:shd w:val="clear" w:color="auto" w:fill="FFFFFF"/>
          </w:tcPr>
          <w:p>
            <w:pPr>
              <w:jc w:val="center"/>
            </w:pPr>
            <w:r>
              <w:rPr>
                <w:b/>
              </w:rPr>
              <w:t>YOLOv8n-cls</w:t>
            </w:r>
          </w:p>
        </w:tc>
        <w:tc>
          <w:tcPr>
            <w:tcW w:type="dxa" w:w="1440"/>
            <w:tcMar>
              <w:top w:w="80" w:type="dxa"/>
              <w:bottom w:w="80" w:type="dxa"/>
              <w:left w:w="60" w:type="dxa"/>
              <w:right w:w="60" w:type="dxa"/>
            </w:tcMar>
            <w:shd w:val="clear" w:color="auto" w:fill="FFFFFF"/>
          </w:tcPr>
          <w:p>
            <w:pPr>
              <w:jc w:val="center"/>
            </w:pPr>
            <w:r>
              <w:rPr>
                <w:b/>
              </w:rPr>
              <w:t>Baseline (Cũ)</w:t>
            </w:r>
          </w:p>
        </w:tc>
        <w:tc>
          <w:tcPr>
            <w:tcW w:type="dxa" w:w="1080"/>
            <w:tcMar>
              <w:top w:w="80" w:type="dxa"/>
              <w:bottom w:w="80" w:type="dxa"/>
              <w:left w:w="60" w:type="dxa"/>
              <w:right w:w="60" w:type="dxa"/>
            </w:tcMar>
            <w:shd w:val="clear" w:color="auto" w:fill="FFFFFF"/>
          </w:tcPr>
          <w:p>
            <w:pPr>
              <w:jc w:val="center"/>
            </w:pPr>
            <w:r>
              <w:t>91.71%</w:t>
            </w:r>
          </w:p>
        </w:tc>
        <w:tc>
          <w:tcPr>
            <w:tcW w:type="dxa" w:w="1080"/>
            <w:tcMar>
              <w:top w:w="80" w:type="dxa"/>
              <w:bottom w:w="80" w:type="dxa"/>
              <w:left w:w="60" w:type="dxa"/>
              <w:right w:w="60" w:type="dxa"/>
            </w:tcMar>
            <w:shd w:val="clear" w:color="auto" w:fill="FFFFFF"/>
          </w:tcPr>
          <w:p>
            <w:pPr>
              <w:jc w:val="center"/>
            </w:pPr>
            <w:r>
              <w:t>89.49%</w:t>
            </w:r>
          </w:p>
        </w:tc>
        <w:tc>
          <w:tcPr>
            <w:tcW w:type="dxa" w:w="1152"/>
            <w:tcMar>
              <w:top w:w="80" w:type="dxa"/>
              <w:bottom w:w="80" w:type="dxa"/>
              <w:left w:w="60" w:type="dxa"/>
              <w:right w:w="60" w:type="dxa"/>
            </w:tcMar>
            <w:shd w:val="clear" w:color="auto" w:fill="FFFFFF"/>
          </w:tcPr>
          <w:p>
            <w:pPr>
              <w:jc w:val="center"/>
            </w:pPr>
            <w:r>
              <w:t>75.74%</w:t>
            </w:r>
          </w:p>
        </w:tc>
        <w:tc>
          <w:tcPr>
            <w:tcW w:type="dxa" w:w="1152"/>
            <w:tcMar>
              <w:top w:w="80" w:type="dxa"/>
              <w:bottom w:w="80" w:type="dxa"/>
              <w:left w:w="60" w:type="dxa"/>
              <w:right w:w="60" w:type="dxa"/>
            </w:tcMar>
            <w:shd w:val="clear" w:color="auto" w:fill="FFFFFF"/>
          </w:tcPr>
          <w:p>
            <w:pPr>
              <w:jc w:val="center"/>
            </w:pPr>
            <w:r>
              <w:t>79.87%</w:t>
            </w:r>
          </w:p>
        </w:tc>
        <w:tc>
          <w:tcPr>
            <w:tcW w:type="dxa" w:w="1152"/>
            <w:tcMar>
              <w:top w:w="80" w:type="dxa"/>
              <w:bottom w:w="80" w:type="dxa"/>
              <w:left w:w="60" w:type="dxa"/>
              <w:right w:w="60" w:type="dxa"/>
            </w:tcMar>
            <w:shd w:val="clear" w:color="auto" w:fill="FFFFFF"/>
          </w:tcPr>
          <w:p>
            <w:pPr>
              <w:jc w:val="center"/>
            </w:pPr>
            <w:r>
              <w:t>93.02%</w:t>
            </w:r>
          </w:p>
        </w:tc>
        <w:tc>
          <w:tcPr>
            <w:tcW w:type="dxa" w:w="1008"/>
            <w:tcMar>
              <w:top w:w="80" w:type="dxa"/>
              <w:bottom w:w="80" w:type="dxa"/>
              <w:left w:w="60" w:type="dxa"/>
              <w:right w:w="60" w:type="dxa"/>
            </w:tcMar>
            <w:shd w:val="clear" w:color="auto" w:fill="FFFFFF"/>
          </w:tcPr>
          <w:p>
            <w:pPr>
              <w:jc w:val="center"/>
            </w:pPr>
            <w:r>
              <w:t>~3.8 ms</w:t>
            </w:r>
          </w:p>
        </w:tc>
        <w:tc>
          <w:tcPr>
            <w:tcW w:type="dxa" w:w="1152"/>
            <w:tcMar>
              <w:top w:w="80" w:type="dxa"/>
              <w:bottom w:w="80" w:type="dxa"/>
              <w:left w:w="60" w:type="dxa"/>
              <w:right w:w="60" w:type="dxa"/>
            </w:tcMar>
            <w:shd w:val="clear" w:color="auto" w:fill="FFFFFF"/>
          </w:tcPr>
          <w:p>
            <w:pPr>
              <w:jc w:val="center"/>
            </w:pPr>
            <w:r>
              <w:t>Đã xác thực</w:t>
            </w:r>
          </w:p>
        </w:tc>
      </w:tr>
      <w:tr>
        <w:tc>
          <w:tcPr>
            <w:tcW w:type="dxa" w:w="1296"/>
            <w:tcMar>
              <w:top w:w="80" w:type="dxa"/>
              <w:bottom w:w="80" w:type="dxa"/>
              <w:left w:w="60" w:type="dxa"/>
              <w:right w:w="60" w:type="dxa"/>
            </w:tcMar>
            <w:shd w:val="clear" w:color="auto" w:fill="FFF2CC"/>
          </w:tcPr>
          <w:p>
            <w:pPr>
              <w:jc w:val="center"/>
            </w:pPr>
            <w:r>
              <w:rPr>
                <w:b/>
                <w:i/>
                <w:color w:val="1F4E79"/>
              </w:rPr>
              <w:t>YOLOv8n-cls</w:t>
            </w:r>
          </w:p>
        </w:tc>
        <w:tc>
          <w:tcPr>
            <w:tcW w:type="dxa" w:w="1440"/>
            <w:tcMar>
              <w:top w:w="80" w:type="dxa"/>
              <w:bottom w:w="80" w:type="dxa"/>
              <w:left w:w="60" w:type="dxa"/>
              <w:right w:w="60" w:type="dxa"/>
            </w:tcMar>
            <w:shd w:val="clear" w:color="auto" w:fill="FFF2CC"/>
          </w:tcPr>
          <w:p>
            <w:pPr>
              <w:jc w:val="center"/>
            </w:pPr>
            <w:r>
              <w:rPr>
                <w:b/>
                <w:i/>
                <w:color w:val="1F4E79"/>
              </w:rPr>
              <w:t>Cải tiến (Mới)</w:t>
            </w:r>
          </w:p>
        </w:tc>
        <w:tc>
          <w:tcPr>
            <w:tcW w:type="dxa" w:w="1080"/>
            <w:tcMar>
              <w:top w:w="80" w:type="dxa"/>
              <w:bottom w:w="80" w:type="dxa"/>
              <w:left w:w="60" w:type="dxa"/>
              <w:right w:w="60" w:type="dxa"/>
            </w:tcMar>
            <w:shd w:val="clear" w:color="auto" w:fill="FFF2CC"/>
          </w:tcPr>
          <w:p>
            <w:pPr>
              <w:jc w:val="center"/>
            </w:pPr>
            <w:r>
              <w:rPr>
                <w:i/>
                <w:color w:val="808080"/>
              </w:rPr>
              <w:t>[Chờ chạy train]</w:t>
            </w:r>
          </w:p>
        </w:tc>
        <w:tc>
          <w:tcPr>
            <w:tcW w:type="dxa" w:w="1080"/>
            <w:tcMar>
              <w:top w:w="80" w:type="dxa"/>
              <w:bottom w:w="80" w:type="dxa"/>
              <w:left w:w="60" w:type="dxa"/>
              <w:right w:w="60" w:type="dxa"/>
            </w:tcMar>
            <w:shd w:val="clear" w:color="auto" w:fill="FFF2CC"/>
          </w:tcPr>
          <w:p>
            <w:pPr>
              <w:jc w:val="center"/>
            </w:pPr>
            <w:r>
              <w:rPr>
                <w:i/>
                <w:color w:val="808080"/>
              </w:rPr>
              <w:t>[Chờ chạy train]</w:t>
            </w:r>
          </w:p>
        </w:tc>
        <w:tc>
          <w:tcPr>
            <w:tcW w:type="dxa" w:w="1152"/>
            <w:tcMar>
              <w:top w:w="80" w:type="dxa"/>
              <w:bottom w:w="80" w:type="dxa"/>
              <w:left w:w="60" w:type="dxa"/>
              <w:right w:w="60" w:type="dxa"/>
            </w:tcMar>
            <w:shd w:val="clear" w:color="auto" w:fill="FFF2CC"/>
          </w:tcPr>
          <w:p>
            <w:pPr>
              <w:jc w:val="center"/>
            </w:pPr>
            <w:r>
              <w:rPr>
                <w:i/>
                <w:color w:val="808080"/>
              </w:rPr>
              <w:t>[Chờ chạy train]</w:t>
            </w:r>
          </w:p>
        </w:tc>
        <w:tc>
          <w:tcPr>
            <w:tcW w:type="dxa" w:w="1152"/>
            <w:tcMar>
              <w:top w:w="80" w:type="dxa"/>
              <w:bottom w:w="80" w:type="dxa"/>
              <w:left w:w="60" w:type="dxa"/>
              <w:right w:w="60" w:type="dxa"/>
            </w:tcMar>
            <w:shd w:val="clear" w:color="auto" w:fill="FFF2CC"/>
          </w:tcPr>
          <w:p>
            <w:pPr>
              <w:jc w:val="center"/>
            </w:pPr>
            <w:r>
              <w:rPr>
                <w:i/>
                <w:color w:val="808080"/>
              </w:rPr>
              <w:t>[Chờ chạy train]</w:t>
            </w:r>
          </w:p>
        </w:tc>
        <w:tc>
          <w:tcPr>
            <w:tcW w:type="dxa" w:w="1152"/>
            <w:tcMar>
              <w:top w:w="80" w:type="dxa"/>
              <w:bottom w:w="80" w:type="dxa"/>
              <w:left w:w="60" w:type="dxa"/>
              <w:right w:w="60" w:type="dxa"/>
            </w:tcMar>
            <w:shd w:val="clear" w:color="auto" w:fill="FFF2CC"/>
          </w:tcPr>
          <w:p>
            <w:pPr>
              <w:jc w:val="center"/>
            </w:pPr>
            <w:r>
              <w:rPr>
                <w:i/>
                <w:color w:val="808080"/>
              </w:rPr>
              <w:t>[Chờ chạy train]</w:t>
            </w:r>
          </w:p>
        </w:tc>
        <w:tc>
          <w:tcPr>
            <w:tcW w:type="dxa" w:w="1008"/>
            <w:tcMar>
              <w:top w:w="80" w:type="dxa"/>
              <w:bottom w:w="80" w:type="dxa"/>
              <w:left w:w="60" w:type="dxa"/>
              <w:right w:w="60" w:type="dxa"/>
            </w:tcMar>
            <w:shd w:val="clear" w:color="auto" w:fill="FFF2CC"/>
          </w:tcPr>
          <w:p>
            <w:pPr>
              <w:jc w:val="center"/>
            </w:pPr>
            <w:r>
              <w:rPr>
                <w:i/>
                <w:color w:val="808080"/>
              </w:rPr>
              <w:t>[Chờ đo]</w:t>
            </w:r>
          </w:p>
        </w:tc>
        <w:tc>
          <w:tcPr>
            <w:tcW w:type="dxa" w:w="1152"/>
            <w:tcMar>
              <w:top w:w="80" w:type="dxa"/>
              <w:bottom w:w="80" w:type="dxa"/>
              <w:left w:w="60" w:type="dxa"/>
              <w:right w:w="60" w:type="dxa"/>
            </w:tcMar>
            <w:shd w:val="clear" w:color="auto" w:fill="FFF2CC"/>
          </w:tcPr>
          <w:p>
            <w:pPr>
              <w:jc w:val="center"/>
            </w:pPr>
            <w:r>
              <w:rPr>
                <w:b/>
                <w:i/>
                <w:color w:val="1F4E79"/>
              </w:rPr>
              <w:t>Sắp triển khai</w:t>
            </w:r>
          </w:p>
        </w:tc>
      </w:tr>
    </w:tbl>
    <w:p>
      <w:pPr>
        <w:spacing w:before="240"/>
      </w:pPr>
    </w:p>
    <w:p>
      <w:pPr>
        <w:pStyle w:val="Heading1"/>
        <w:spacing w:before="280" w:after="80"/>
      </w:pPr>
      <w:r>
        <w:rPr>
          <w:rFonts w:ascii="Times New Roman" w:hAnsi="Times New Roman"/>
          <w:color w:val="1F4E79"/>
          <w:sz w:val="26"/>
        </w:rPr>
        <w:t>IV. LỘ TRÌNH VÀ KẾ HOẠCH TRIỂN KHAI CHI TIẾT</w:t>
      </w:r>
    </w:p>
    <w:p>
      <w:pPr>
        <w:spacing w:line="288" w:lineRule="auto" w:after="60"/>
      </w:pPr>
      <w:r>
        <w:rPr>
          <w:b/>
        </w:rPr>
        <w:t xml:space="preserve">Bước 1: Cải tiến Tiền xử lý (Reflective Padding): </w:t>
      </w:r>
      <w:r>
        <w:t>Chỉnh sửa tệp src/image_pipelines/base.py để thay thế zero_pad_to_square bằng reflective_pad_to_square sử dụng OpenCV. Cập nhật app.py để đồng bộ hóa tuyệt đối luồng suy luận trực tuyến.</w:t>
      </w:r>
    </w:p>
    <w:p>
      <w:pPr>
        <w:spacing w:line="288" w:lineRule="auto" w:after="60"/>
      </w:pPr>
      <w:r>
        <w:rPr>
          <w:b/>
        </w:rPr>
        <w:t xml:space="preserve">Bước 2: Xây dựng Wrapper Trích xuất đặc trưng: </w:t>
      </w:r>
      <w:r>
        <w:t>Chỉnh sửa src/model.py để triển khai MultiScaleResNet50 và MultiLayerCLSViT. Đảm bảo cấu trúc wrapper có các thuộc tính tương thích để chạy unfreeze đa giai đoạn bằng switch_strategy mà không gây lỗi.</w:t>
      </w:r>
    </w:p>
    <w:p>
      <w:pPr>
        <w:spacing w:line="288" w:lineRule="auto" w:after="60"/>
      </w:pPr>
      <w:r>
        <w:rPr>
          <w:b/>
        </w:rPr>
        <w:t xml:space="preserve">Bước 3: Tích hợp Class-Balanced Focal Loss: </w:t>
      </w:r>
      <w:r>
        <w:t>Chỉnh sửa src/train.py để cài đặt hàm loss tùy chỉnh. Khai báo mảng số lượng mẫu gốc n_i và triển khai giải thuật Focal Loss xử lý được cả nhãn mềm MixUp/CutMix.</w:t>
      </w:r>
    </w:p>
    <w:p>
      <w:pPr>
        <w:spacing w:line="288" w:lineRule="auto" w:after="60"/>
      </w:pPr>
      <w:r>
        <w:rPr>
          <w:b/>
        </w:rPr>
        <w:t xml:space="preserve">Bước 4: Chạy Thử nghiệm xác thực: </w:t>
      </w:r>
      <w:r>
        <w:t>Thực hiện smoke test mô hình bằng python src/model.py. Chạy train 2 epochs trên tập dữ liệu Clean V2 để đảm bảo loss hội tụ ổn định và không gặp lỗi CUDA out of memory.</w:t>
      </w:r>
    </w:p>
    <w:p>
      <w:pPr>
        <w:spacing w:before="360"/>
      </w:pPr>
    </w:p>
    <w:p>
      <w:pPr>
        <w:jc w:val="right"/>
      </w:pPr>
      <w:r>
        <w:rPr>
          <w:i/>
          <w:sz w:val="20"/>
        </w:rPr>
        <w:t>Dự án được phê duyệt bởi Project Leader</w:t>
        <w:br/>
        <w:t>Ngày tạo: 18 tháng 06,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